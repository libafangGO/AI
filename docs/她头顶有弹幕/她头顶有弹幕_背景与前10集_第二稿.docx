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《她头顶有弹幕》</w:t>
      </w:r>
    </w:p>
    <w:p>
      <w:r>
        <w:t>背景设定、人物小传与前十集剧本｜第二稿 v2.1</w:t>
      </w:r>
    </w:p>
    <w:p>
      <w:r>
        <w:t>修订日期：2026-10-14</w:t>
      </w:r>
    </w:p>
    <w:p>
      <w:r>
        <w:t>依据：用户提供的《她头顶有弹幕》初稿，以及本次确认的创作方向——表里不一的爆笑、被看穿后仍被偏爱的心动、节奏快、即时兑现的爽感。</w:t>
      </w:r>
    </w:p>
    <w:p>
      <w:r>
        <w:t>本稿为可进入人物定妆、分镜与画面样片、配音试读三个阶段的文学剧本，按此顺序执行。单集以竖屏 60–90 秒为目标；文中节拍时间是创作预算，尚未经过配音和剪辑实测。正式发行平台、总集数和制作工具待试播结果与发行需求确定。</w:t>
      </w:r>
    </w:p>
    <w:p>
      <w:pPr>
        <w:pStyle w:val="Heading1"/>
        <w:pageBreakBefore/>
      </w:pPr>
      <w:r>
        <w:t>一、这一版的故事</w:t>
      </w:r>
    </w:p>
    <w:p>
      <w:pPr>
        <w:pStyle w:val="Heading2"/>
      </w:pPr>
      <w:r>
        <w:t>一句话卖点</w:t>
      </w:r>
    </w:p>
    <w:p>
      <w:r>
        <w:t>温婉名媛嫁给高冷总裁，新婚夜却被丈夫看见了头顶的吐槽弹幕。她以为自己把丈夫哄得团团转，他正一边假装没看见，一边为她的每一次差评现场改答案。</w:t>
      </w:r>
    </w:p>
    <w:p>
      <w:pPr>
        <w:pStyle w:val="Heading2"/>
      </w:pPr>
      <w:r>
        <w:t>观众每集来这里看什么</w:t>
      </w:r>
    </w:p>
    <w:p>
      <w:r>
        <w:t>她当面说得多得体，心里就想得多放肆；他对外有多镇定，在她的弹幕面前就有多手忙脚乱。</w:t>
      </w:r>
    </w:p>
    <w:p>
      <w:r>
        <w:t>每集至少完成一个小闭环：有人出题或制造尴尬，女主用嘴与脑子应对，男主看懂后加入，局面当场改变。甜感落在具体动作里：他替她留台阶，她也会发现他的窘迫，并替他遮掩。</w:t>
      </w:r>
    </w:p>
    <w:p>
      <w:r>
        <w:t>关系推进：从“这个人还挺好用”，到“他怎么总能懂我”，再到“知道我这么多毛病，他居然还是站在我这边”。男主的推进则是：从怀疑自己幻觉，到忍不住按弹幕改答案，再到愿意听她真正说出口的话。</w:t>
      </w:r>
    </w:p>
    <w:p>
      <w:pPr>
        <w:pStyle w:val="Heading2"/>
      </w:pPr>
      <w:r>
        <w:t>背景与婚姻前提</w:t>
      </w:r>
    </w:p>
    <w:p>
      <w:r>
        <w:t>故事发生在当代架空城市。温家经营老牌绸缎铺“云锦坊”，在当地有名望，生意近年逐渐衰落。店里有布、有手艺，缺适合新客户的产品和销售方法。温母倾向缩减门店、转租空间；温书窈想保留老店并尝试新的经营方式。</w:t>
      </w:r>
    </w:p>
    <w:p>
      <w:r>
        <w:t>温书窈受过严格的仪态、礼仪与才艺训练，也从小在店里认布、配色、帮老师傅整理样品。她会做事，却经常被安排成家族活动里漂亮、安静的那个人。她想争取的是经营决策权，以及不必随时维持完美表情的生活。</w:t>
      </w:r>
    </w:p>
    <w:p>
      <w:r>
        <w:t>沈既白经营视界科技，工作上判断快、执行快，生活里却习惯用规则减少麻烦。双方长辈牵线，两人有过正式相亲，对彼此基本人品认可，自愿登记结婚。她看中他承诺的私人空间，他以为她安静、不爱干涉。婚后才发现，双方都看走了眼。</w:t>
      </w:r>
    </w:p>
    <w:p>
      <w:r>
        <w:t>他们的新婚生活约定是私人备忘录，不涉及强迫履行的婚姻条款，也没有高额违约金。公司与家族不因结婚自动合并资产。女主后续争取的采购订单，要经过正常的样品、报价和交期确认。</w:t>
      </w:r>
    </w:p>
    <w:p>
      <w:pPr>
        <w:pStyle w:val="Heading2"/>
      </w:pPr>
      <w:r>
        <w:t>前十集的改变</w:t>
      </w:r>
    </w:p>
    <w:p>
      <w:pPr>
        <w:pStyle w:val="ListBullet"/>
      </w:pPr>
      <w:r>
        <w:t>保留新婚读心、名媛反差、恐龙睡衣、螺蛳粉与“按弹幕改答案”的趣味。</w:t>
      </w:r>
    </w:p>
    <w:p>
      <w:pPr>
        <w:pStyle w:val="ListBullet"/>
      </w:pPr>
      <w:r>
        <w:t>女主会反击，也会照顾男主；两人的默契由双方共同积累。</w:t>
      </w:r>
    </w:p>
    <w:p>
      <w:pPr>
        <w:pStyle w:val="ListBullet"/>
      </w:pPr>
      <w:r>
        <w:t>家业线改为“争取试经营机会、拿到第一笔有效订单”，用较小且可验证的成果建立爽感。</w:t>
      </w:r>
    </w:p>
    <w:p>
      <w:pPr>
        <w:pStyle w:val="ListBullet"/>
      </w:pPr>
      <w:r>
        <w:t>男主会判断错、会表现过头，女主的即时念头也可能只是吐槽。他需要观察和交流。</w:t>
      </w:r>
    </w:p>
    <w:p>
      <w:pPr>
        <w:pStyle w:val="ListBullet"/>
      </w:pPr>
      <w:r>
        <w:t>前十集不安排大额注资、公司控制权转移或突降的百万粉丝身份。</w:t>
      </w:r>
    </w:p>
    <w:p>
      <w:pPr>
        <w:pStyle w:val="ListBullet"/>
      </w:pPr>
      <w:r>
        <w:t>总集数先不锁死为八十集，不采用初稿中未经核实的“七十集以上平台门槛”。</w:t>
      </w:r>
    </w:p>
    <w:p>
      <w:pPr>
        <w:pStyle w:val="Heading1"/>
        <w:pageBreakBefore/>
      </w:pPr>
      <w:r>
        <w:t>二、人物小传与表演方向</w:t>
      </w:r>
    </w:p>
    <w:p>
      <w:pPr>
        <w:pStyle w:val="Heading2"/>
      </w:pPr>
      <w:r>
        <w:t>温书窈｜26 岁｜表面温柔，脑内高频营业</w:t>
      </w:r>
    </w:p>
    <w:p>
      <w:r>
        <w:t>外在身份：云锦坊之女，社交场上礼貌周到，擅长让所有人都有台阶下。</w:t>
      </w:r>
    </w:p>
    <w:p>
      <w:r>
        <w:t>真正的能力：懂面料、配色与客人的使用习惯；善于识别话术，也懂得用对方的规矩把主动权拿回来。她的漂亮和教养是真实的，她对“必须永远这么表现”的厌烦也是真实的。</w:t>
      </w:r>
    </w:p>
    <w:p>
      <w:r>
        <w:t>喜剧方式：嘴上说得体的话，心里给人做绩效考核。喜欢用上班、售后、加班、打分来理解婚姻。平时吐槽短、准、具体，受惊才短暂连发。</w:t>
      </w:r>
    </w:p>
    <w:p>
      <w:r>
        <w:t>内在目标：先在丈夫面前获得喘息空间，再拿到自己经营老店的机会。她想被喜欢，也希望自己的判断被当回事。</w:t>
      </w:r>
    </w:p>
    <w:p>
      <w:r>
        <w:t>前十集行动：试探新家的生活空间；在客人面前守住自己的边界；发现丈夫怕辣、不会表达的弱点并替他解围；主动提出采购方案，争取试订单。</w:t>
      </w:r>
    </w:p>
    <w:p>
      <w:r>
        <w:t>声音：公开说话轻、稳，有完整礼貌；心声语速稍快、断句利落。两种声音由同一个表演者完成，不把心声演成第二个人。</w:t>
      </w:r>
    </w:p>
    <w:p>
      <w:r>
        <w:t>表演重点：真正的笑比营业笑出现得晚半拍；嘴角保持礼貌时，眼神可以先完成吐槽。不要每条弹幕都配夸张翻白眼。</w:t>
      </w:r>
    </w:p>
    <w:p>
      <w:pPr>
        <w:pStyle w:val="Heading2"/>
      </w:pPr>
      <w:r>
        <w:t>沈既白｜29 岁｜工作满分，恋爱临场补考</w:t>
      </w:r>
    </w:p>
    <w:p>
      <w:r>
        <w:t>外在身份：视界科技负责人，衣着克制，习惯先明确规则，再解决问题。</w:t>
      </w:r>
    </w:p>
    <w:p>
      <w:r>
        <w:t>真实弱点：他能处理复杂事务，却不擅长承认自己想被某个人喜欢。看到她给自己差评，比商业谈判受挫更容易失去节奏。</w:t>
      </w:r>
    </w:p>
    <w:p>
      <w:r>
        <w:t>喜剧方式：先出现一个极小的反应，再用很正经的理由圆回来。越想保持自然，理由越像公司通知。他不是全知全能，也会因为抢答太快暴露破绽。</w:t>
      </w:r>
    </w:p>
    <w:p>
      <w:r>
        <w:t>内在目标：起初想让婚姻平稳省心，后来想让温书窈在自己面前不用一直演。他必须学会区分“她脑中闪过的话”与“她愿意作出的决定”。</w:t>
      </w:r>
    </w:p>
    <w:p>
      <w:r>
        <w:t>前十集行动：确认只有她出现文字；调整生活规则；为她制造下台阶的机会；接受她对自己的照顾；给她正式提案渠道，并允许她自己完成答辩。</w:t>
      </w:r>
    </w:p>
    <w:p>
      <w:r>
        <w:t>声音：短句、平声。真正心动时先停顿，少用深情长台词。笑意多数留在眼角和呼吸里。</w:t>
      </w:r>
    </w:p>
    <w:p>
      <w:r>
        <w:t>表演重点：瞳孔移动、笔尖停住、调整袖口、拿错杯子，优先于连续瞪眼、摔东西。不能每集都以耳红逃跑收尾。</w:t>
      </w:r>
    </w:p>
    <w:p>
      <w:pPr>
        <w:pStyle w:val="Heading2"/>
      </w:pPr>
      <w:r>
        <w:t>顾言之｜28 岁｜最先发现老板不对劲的人</w:t>
      </w:r>
    </w:p>
    <w:p>
      <w:r>
        <w:t>身份：沈既白的特助，负责协调行程和行政事务。</w:t>
      </w:r>
    </w:p>
    <w:p>
      <w:r>
        <w:t>知情范围：截至第十集，不知道弹幕和读心能力。只看见老板开始关注早餐、穿衣和下班时间。不能指导老板隐藏他并不知道的超能力。</w:t>
      </w:r>
    </w:p>
    <w:p>
      <w:r>
        <w:t>功能：少量画外音、消息和现场接梗。商务线负责传递正式采购要求，不替女主作弊，也不替专业评审作出虚构的结论。</w:t>
      </w:r>
    </w:p>
    <w:p>
      <w:r>
        <w:t>声音与动作：汇报流畅，遇到老板反常行为时停半拍再继续。吐槽尽量只说半句，留给观众补完。</w:t>
      </w:r>
    </w:p>
    <w:p>
      <w:pPr>
        <w:pStyle w:val="Heading2"/>
      </w:pPr>
      <w:r>
        <w:t>温母｜55 岁｜把体面当作保护女儿的方法</w:t>
      </w:r>
    </w:p>
    <w:p>
      <w:r>
        <w:t>身份：云锦坊现有经营决策人，也是温书窈仪态训练的主要推动者。</w:t>
      </w:r>
    </w:p>
    <w:p>
      <w:r>
        <w:t>动机：她认为得体能帮助女儿获得尊重，担心女儿接手下滑的生意受苦。对新经营方式不熟悉，所以倾向缩减店面、保存家底。</w:t>
      </w:r>
    </w:p>
    <w:p>
      <w:r>
        <w:t>喜剧方式：一句提醒就能让女主切回营业状态；遇到沈既白一本正经的维护，会短暂失去台词。</w:t>
      </w:r>
    </w:p>
    <w:p>
      <w:r>
        <w:t>边界：会施压，也会被实际成果说服。她不负责每集辱骂女主，不把母女关系写成无穷的情绪折磨。</w:t>
      </w:r>
    </w:p>
    <w:p>
      <w:pPr>
        <w:pStyle w:val="Heading2"/>
      </w:pPr>
      <w:r>
        <w:t>苏蔓｜26 岁｜会漏底，也会给朋友补台</w:t>
      </w:r>
    </w:p>
    <w:p>
      <w:r>
        <w:t>身份：女主多年好友，见过女主不端庄、不完美的样子。</w:t>
      </w:r>
    </w:p>
    <w:p>
      <w:r>
        <w:t>喜剧方式：说话快，常把“这段可以讲吗”放在故事已经讲出来之后。</w:t>
      </w:r>
    </w:p>
    <w:p>
      <w:r>
        <w:t>行动：第七集揭一段无伤大雅的旧事，又敏锐看见女主在丈夫面前已经没那么紧绷。她会止住真正让朋友难堪的话题。</w:t>
      </w:r>
    </w:p>
    <w:p>
      <w:pPr>
        <w:pStyle w:val="Heading2"/>
      </w:pPr>
      <w:r>
        <w:t>林楚楚｜25 岁｜用客气话占上风的熟人</w:t>
      </w:r>
    </w:p>
    <w:p>
      <w:r>
        <w:t>身份：两家社交圈的熟人，爱以“为你好”的口吻派活、比较和评价。</w:t>
      </w:r>
    </w:p>
    <w:p>
      <w:r>
        <w:t>功能：第五集制造一个可以当场反击的小局。她是让女主展现社交能力的对手，前十集不引入复杂商战和犯罪阴谋。</w:t>
      </w:r>
    </w:p>
    <w:p>
      <w:r>
        <w:t>表演：笑着把话送过去，被回敬后先找体面的解释，不做连续夸张狞笑。</w:t>
      </w:r>
    </w:p>
    <w:p>
      <w:pPr>
        <w:pStyle w:val="Heading2"/>
      </w:pPr>
      <w:r>
        <w:t>暂缓登场的人物</w:t>
      </w:r>
    </w:p>
    <w:p>
      <w:r>
        <w:t>沈奶奶只通过婚礼赠送的玉佩留下存在感，前十集不需要真人镜头。原稿商业反派和匿名博主身份暂不进入本轮主线；后续如引入，需要服务已经建立的人物目标。</w:t>
      </w:r>
    </w:p>
    <w:p>
      <w:pPr>
        <w:pStyle w:val="Heading1"/>
        <w:pageBreakBefore/>
      </w:pPr>
      <w:r>
        <w:t>三、弹幕与喜剧的统一规则</w:t>
      </w:r>
    </w:p>
    <w:p>
      <w:pPr>
        <w:ind w:left="340" w:hanging="340"/>
      </w:pPr>
      <w:r>
        <w:t>1. 只有沈既白能看见温书窈的弹幕；他看不见其他人的心声，别人也看不到文字。</w:t>
      </w:r>
    </w:p>
    <w:p>
      <w:pPr>
        <w:ind w:left="340" w:hanging="340"/>
      </w:pPr>
      <w:r>
        <w:t>2. 男主与女主必须处在同一房间、约五米内、视线无遮挡，并且他能看清她的脸，才出现属于他视角的弹幕。没有隔墙读取、远程读取或事后回放。</w:t>
      </w:r>
    </w:p>
    <w:p>
      <w:pPr>
        <w:ind w:left="340" w:hanging="340"/>
      </w:pPr>
      <w:r>
        <w:t>3. 弹幕只显示她当下较强烈的念头。她知道的所有事情，不会自动变成男主的知识；她想到“那首歌”不等于男主知道歌名。</w:t>
      </w:r>
    </w:p>
    <w:p>
      <w:pPr>
        <w:ind w:left="340" w:hanging="340"/>
      </w:pPr>
      <w:r>
        <w:t>4. 女主不能主动控制文字。前十集她不知道能力存在，只会对丈夫偶尔过于精准的反应起疑。</w:t>
      </w:r>
    </w:p>
    <w:p>
      <w:pPr>
        <w:ind w:left="340" w:hanging="340"/>
      </w:pPr>
      <w:r>
        <w:t>5. 念头可能是玩笑、夸张、气话或一瞬间的愿望，不等于同意行动。男主不能用一条心声替她决定工作、亲密接触或公开秘密。</w:t>
      </w:r>
    </w:p>
    <w:p>
      <w:pPr>
        <w:ind w:left="340" w:hanging="340"/>
      </w:pPr>
      <w:r>
        <w:t>6. 婚礼赠玉在第一集短暂发亮，是能力出现的视觉引子；之后能力持续存在，不要求每场都携带或触摸玉佩。前十集不解释玉佩历史，也不增加新法术。</w:t>
      </w:r>
    </w:p>
    <w:p>
      <w:pPr>
        <w:ind w:left="340" w:hanging="340"/>
      </w:pPr>
      <w:r>
        <w:t>7. 沈既白看见文字，观众同时听见女主的心声配音。配音不属于故事空间内可被他人听见的声音。独处段落若需让观众听见心声，要明确标注“心声·仅观众”，不显示男主看见文字的反应。</w:t>
      </w:r>
    </w:p>
    <w:p>
      <w:pPr>
        <w:ind w:left="340" w:hanging="340"/>
      </w:pPr>
      <w:r>
        <w:t>8. 一次最多突出一条弹幕。默认浅色，明显心动时少量用粉色。文字在剪辑阶段加入，AI 生成底片时不生成可读文字；避免弹幕、对白字幕、手机文字同时争抢画面。</w:t>
      </w:r>
    </w:p>
    <w:p>
      <w:pPr>
        <w:ind w:left="340" w:hanging="340"/>
      </w:pPr>
      <w:r>
        <w:t>9. 男主接到一条弹幕后，需要有“看见—判断—动作”的因果。女主没有想到的具体信息，不能由男主凭空抢答。</w:t>
      </w:r>
    </w:p>
    <w:p>
      <w:pPr>
        <w:ind w:left="340" w:hanging="340"/>
      </w:pPr>
      <w:r>
        <w:t>10. 不把“她到底有没有发现”作为每集唯一钩子。下一集也可以由来客、互相回礼、一次约会或新的实际任务推动。</w:t>
      </w:r>
    </w:p>
    <w:p>
      <w:pPr>
        <w:pStyle w:val="Heading1"/>
        <w:pageBreakBefore/>
      </w:pPr>
      <w:r>
        <w:t>四、前十集的推进与场景预算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b/>
                <w:sz w:val="18"/>
              </w:rPr>
              <w:t>集数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b/>
                <w:sz w:val="18"/>
              </w:rPr>
              <w:t>本集兑现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b/>
                <w:sz w:val="18"/>
              </w:rPr>
              <w:t>关系向前一步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b/>
                <w:sz w:val="18"/>
              </w:rPr>
              <w:t>结尾带出的下一件事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1 入职第一天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丈夫临场改掉她讨厌的规则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从防备到觉得有利可图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她第一次怀疑自己是否说漏嘴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2 员工加餐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她吃到想吃的东西，他暴露怕辣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她也替他保住面子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她开始发现他有可爱的弱点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3 今天及格了吗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她的审美吐槽让他反复换领带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她主动走近替他整理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母亲突然到访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4 恐龙合法了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他当面认领她的“不端庄”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她放心把一小部分真实交给他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母亲安排第二天的来客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5 请开始你的加班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她把派给自己的活客气地还回去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两人第一次公开配合反击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他为她忙乱弄坏袖扣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6 你也可以不会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她修好他的衣服，给他留台阶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女主第一次认真照顾男主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苏蔓要来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7 黑历史售后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闺蜜漏底，男主接住而不取笑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他主动暴露自己也有笨拙过去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云锦坊转租方案发来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8 我来应聘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她拿到正式提案机会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他把决定权交还给她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当晚开始试讲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9 老板也要答题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她反问真实需求，修正自己的方案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他认真听她讲专业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次日正式验样</w:t>
            </w:r>
          </w:p>
        </w:tc>
      </w:tr>
      <w:tr>
        <w:trPr>
          <w:cantSplit/>
        </w:trPr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10 第一单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正常采购流程下拿到五十套试订单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他为她的能力骄傲，她主动邀请庆功</w:t>
            </w:r>
          </w:p>
        </w:tc>
        <w:tc>
          <w:tcPr>
            <w:tcW w:type="dxa" w:w="2296"/>
          </w:tcPr>
          <w:p>
            <w:pPr>
              <w:spacing w:after="80" w:before="80"/>
            </w:pPr>
            <w:r>
              <w:rPr>
                <w:sz w:val="18"/>
              </w:rPr>
              <w:t>他把庆功说成了约会</w:t>
            </w:r>
          </w:p>
        </w:tc>
      </w:tr>
    </w:tbl>
    <w:p/>
    <w:p>
      <w:r>
        <w:t>固定空间优先复用：沈宅卧室、客厅与餐桌、书房。视界科技会议室在第十集出现；第八集母亲通过通话出现，避免为一次对话增加外景。前十集不拍大婚礼、商会群像、整间工厂或城市航拍。</w:t>
      </w:r>
    </w:p>
    <w:p>
      <w:pPr>
        <w:pStyle w:val="Heading1"/>
        <w:pageBreakBefore/>
      </w:pPr>
      <w:r>
        <w:t>五、前十集分场剧本</w:t>
      </w:r>
    </w:p>
    <w:p>
      <w:r>
        <w:t>说明：对白以“姓名：”标记；“弹幕：”代表男主当场可见、观众可听的女主心声；“△”是镜头内动作。每集的节拍时间为试排目标，不代表成片已经达到该时长。</w:t>
      </w:r>
    </w:p>
    <w:p>
      <w:pPr>
        <w:pStyle w:val="Heading2"/>
      </w:pPr>
      <w:r>
        <w:t>第1集《入职第一天》</w:t>
      </w:r>
    </w:p>
    <w:p>
      <w:pPr>
        <w:keepNext/>
      </w:pPr>
      <w:r>
        <w:t>本集目标：第一屏建立反差，完成一次“差评—改答案”，交代新婚与能力初现。</w:t>
      </w:r>
    </w:p>
    <w:p>
      <w:pPr>
        <w:keepNext/>
      </w:pPr>
      <w:r>
        <w:t>时间预算：0–8 秒钩子；8–30 秒确认异常；30–65 秒规则改写；65–85 秒床归她与疑问。</w:t>
      </w:r>
    </w:p>
    <w:p>
      <w:pPr>
        <w:keepNext/>
      </w:pPr>
      <w:r>
        <w:t>场景：沈宅·婚房，夜。两人仍穿婚礼后的正式服装。主体只需一张桌、一张床和沙发。</w:t>
      </w:r>
    </w:p>
    <w:p>
      <w:r>
        <w:rPr>
          <w:color w:val="4D5860"/>
        </w:rPr>
        <w:t>△ 沈既白将一页“婚后生活约定”推到温书窈面前。手腕碰到桌边的旧玉佩，玉面一瞬微亮。他没有注意。她端正坐好。</w:t>
      </w:r>
    </w:p>
    <w:p>
      <w:r>
        <w:rPr>
          <w:b/>
        </w:rPr>
        <w:t>沈既白：</w:t>
      </w:r>
      <w:r>
        <w:t>婚后，我有三条要求。</w:t>
      </w:r>
    </w:p>
    <w:p>
      <w:r>
        <w:rPr>
          <w:b/>
        </w:rPr>
        <w:t>温书窈：</w:t>
      </w:r>
      <w:r>
        <w:t>您说。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【来了，结个婚还要岗前培训。】</w:t>
      </w:r>
    </w:p>
    <w:p>
      <w:r>
        <w:rPr>
          <w:color w:val="4D5860"/>
        </w:rPr>
        <w:t>△ 他抬头，那行字正从她额头上方滑过。他先看字，再看她闭着的嘴。</w:t>
      </w:r>
    </w:p>
    <w:p>
      <w:r>
        <w:rPr>
          <w:b/>
        </w:rPr>
        <w:t>沈既白：</w:t>
      </w:r>
      <w:r>
        <w:t>你刚说什么？</w:t>
      </w:r>
    </w:p>
    <w:p>
      <w:r>
        <w:rPr>
          <w:b/>
        </w:rPr>
        <w:t>温书窈：</w:t>
      </w:r>
      <w:r>
        <w:t>您说。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【年纪轻轻，听力先退休了？】</w:t>
      </w:r>
    </w:p>
    <w:p>
      <w:r>
        <w:rPr>
          <w:color w:val="4D5860"/>
        </w:rPr>
        <w:t>△ 他把玉佩压在纸边，重新拿起笔。</w:t>
      </w:r>
    </w:p>
    <w:p>
      <w:r>
        <w:rPr>
          <w:b/>
        </w:rPr>
        <w:t>沈既白：</w:t>
      </w:r>
      <w:r>
        <w:t>第一，每晚十点前——</w:t>
      </w:r>
    </w:p>
    <w:p>
      <w:r>
        <w:rPr>
          <w:b/>
          <w:color w:val="926050"/>
        </w:rPr>
        <w:t>弹幕：</w:t>
      </w:r>
      <w:r>
        <w:rPr>
          <w:color w:val="926050"/>
        </w:rPr>
        <w:t>【必须回家？还有门禁？扣十分。】</w:t>
      </w:r>
    </w:p>
    <w:p>
      <w:r>
        <w:rPr>
          <w:b/>
        </w:rPr>
        <w:t>沈既白：</w:t>
      </w:r>
      <w:r>
        <w:t>我会回家。有事提前告诉你。</w:t>
      </w:r>
    </w:p>
    <w:p>
      <w:r>
        <w:rPr>
          <w:color w:val="4D5860"/>
        </w:rPr>
        <w:t>△ 她准备点头的动作停了一下。</w:t>
      </w:r>
    </w:p>
    <w:p>
      <w:r>
        <w:rPr>
          <w:b/>
        </w:rPr>
        <w:t>温书窈：</w:t>
      </w:r>
      <w:r>
        <w:t>您不用跟我报备。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【这哪是领导，优秀员工啊。】</w:t>
      </w:r>
    </w:p>
    <w:p>
      <w:r>
        <w:rPr>
          <w:color w:val="4D5860"/>
        </w:rPr>
        <w:t>△ 他划掉纸上的第二行，把纸翻面。</w:t>
      </w:r>
    </w:p>
    <w:p>
      <w:r>
        <w:rPr>
          <w:b/>
        </w:rPr>
        <w:t>沈既白：</w:t>
      </w:r>
      <w:r>
        <w:t>你的要求呢？</w:t>
      </w:r>
    </w:p>
    <w:p>
      <w:r>
        <w:rPr>
          <w:b/>
        </w:rPr>
        <w:t>温书窈：</w:t>
      </w:r>
      <w:r>
        <w:t>我都可以。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【不想早起，不想陪笑。床最好归我。】</w:t>
      </w:r>
    </w:p>
    <w:p>
      <w:r>
        <w:rPr>
          <w:color w:val="4D5860"/>
        </w:rPr>
        <w:t>△ 他拿起备用枕头，走向沙发。</w:t>
      </w:r>
    </w:p>
    <w:p>
      <w:r>
        <w:rPr>
          <w:b/>
        </w:rPr>
        <w:t>沈既白：</w:t>
      </w:r>
      <w:r>
        <w:t>床归你。</w:t>
      </w:r>
    </w:p>
    <w:p>
      <w:r>
        <w:rPr>
          <w:color w:val="4D5860"/>
        </w:rPr>
        <w:t>△ 她嘴角刚翘起来，又立刻收住，看了看自己的嘴。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【等一下。我刚才说出来了？】</w:t>
      </w:r>
    </w:p>
    <w:p>
      <w:r>
        <w:rPr>
          <w:color w:val="4D5860"/>
        </w:rPr>
        <w:t>△ 沈既白背对她，把枕头摆正。嘴角终于失守一下。</w:t>
      </w:r>
    </w:p>
    <w:p>
      <w:r>
        <w:t>剪辑点：停在两人对同一件事完全不同的表情上。</w:t>
      </w:r>
    </w:p>
    <w:p>
      <w:r>
        <w:t>制作提示：玉佩仅一个插入镜头；纸上不必展示整份条款。弹幕需在后期排版，不跟随复杂头部运动。</w:t>
      </w:r>
    </w:p>
    <w:p>
      <w:pPr>
        <w:pStyle w:val="Heading2"/>
        <w:pageBreakBefore/>
      </w:pPr>
      <w:r>
        <w:t>第2集《员工加餐》</w:t>
      </w:r>
    </w:p>
    <w:p>
      <w:pPr>
        <w:keepNext/>
      </w:pPr>
      <w:r>
        <w:t>本集目标：首次按弹幕满足小愿望；立即让女主反过来照顾男主，形成双向关系。</w:t>
      </w:r>
    </w:p>
    <w:p>
      <w:pPr>
        <w:keepNext/>
      </w:pPr>
      <w:r>
        <w:t>时间预算：0–12 秒假装喜欢健康餐；12–38 秒借口开饭；38–72 秒男主怕辣；72–88 秒互相留面子。</w:t>
      </w:r>
    </w:p>
    <w:p>
      <w:pPr>
        <w:keepNext/>
      </w:pPr>
      <w:r>
        <w:t>场景一：次日早晨，沈宅·餐厅。桌上是沙拉与牛奶。</w:t>
      </w:r>
    </w:p>
    <w:p>
      <w:r>
        <w:rPr>
          <w:color w:val="4D5860"/>
        </w:rPr>
        <w:t>△ 温书窈用叉子挑起一片菜叶，笑得很标准。</w:t>
      </w:r>
    </w:p>
    <w:p>
      <w:r>
        <w:rPr>
          <w:b/>
        </w:rPr>
        <w:t>温书窈：</w:t>
      </w:r>
      <w:r>
        <w:t>清淡点，挺好的。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【嘴在吃草，灵魂想吃螺蛳粉。】</w:t>
      </w:r>
    </w:p>
    <w:p>
      <w:r>
        <w:rPr>
          <w:color w:val="4D5860"/>
        </w:rPr>
        <w:t>△ 沈既白看一眼她头顶的字，在手机上给顾言之发出三个字：“螺蛳粉”。</w:t>
      </w:r>
    </w:p>
    <w:p>
      <w:r>
        <w:rPr>
          <w:b/>
        </w:rPr>
        <w:t>沈既白：</w:t>
      </w:r>
      <w:r>
        <w:t>中午加餐。</w:t>
      </w:r>
    </w:p>
    <w:p>
      <w:r>
        <w:rPr>
          <w:b/>
        </w:rPr>
        <w:t>温书窈：</w:t>
      </w:r>
      <w:r>
        <w:t>什么加餐？</w:t>
      </w:r>
    </w:p>
    <w:p>
      <w:r>
        <w:rPr>
          <w:b/>
        </w:rPr>
        <w:t>沈既白：</w:t>
      </w:r>
      <w:r>
        <w:t>员工福利。</w:t>
      </w:r>
    </w:p>
    <w:p>
      <w:pPr>
        <w:keepNext/>
      </w:pPr>
      <w:r>
        <w:t>场景二：同日中午，仍在餐厅。桌上换成两份送来的螺蛳粉，接揭盖的近景。</w:t>
      </w:r>
    </w:p>
    <w:p>
      <w:r>
        <w:rPr>
          <w:b/>
        </w:rPr>
        <w:t>沈既白：</w:t>
      </w:r>
      <w:r>
        <w:t>顾言之多订了一份。</w:t>
      </w:r>
    </w:p>
    <w:p>
      <w:r>
        <w:rPr>
          <w:color w:val="4D5860"/>
        </w:rPr>
        <w:t>△ 手机语音弹出，屏幕不展示长文字。</w:t>
      </w:r>
    </w:p>
    <w:p>
      <w:r>
        <w:rPr>
          <w:b/>
        </w:rPr>
        <w:t>顾言之（语音）：</w:t>
      </w:r>
      <w:r>
        <w:t>沈总，您早上要的螺蛳粉——</w:t>
      </w:r>
    </w:p>
    <w:p>
      <w:r>
        <w:rPr>
          <w:color w:val="4D5860"/>
        </w:rPr>
        <w:t>△ 沈既白按停。她保持礼貌，眼睛已经落在炸蛋上。</w:t>
      </w:r>
    </w:p>
    <w:p>
      <w:r>
        <w:rPr>
          <w:b/>
        </w:rPr>
        <w:t>温书窈：</w:t>
      </w:r>
      <w:r>
        <w:t>我不太吃这个。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【加炸蛋的。它在叫我。】</w:t>
      </w:r>
    </w:p>
    <w:p>
      <w:r>
        <w:rPr>
          <w:b/>
        </w:rPr>
        <w:t>沈既白：</w:t>
      </w:r>
      <w:r>
        <w:t>那我倒了。</w:t>
      </w:r>
    </w:p>
    <w:p>
      <w:r>
        <w:rPr>
          <w:color w:val="4D5860"/>
        </w:rPr>
        <w:t>△ 她比他更快扶住盒沿，重新端庄坐好。</w:t>
      </w:r>
    </w:p>
    <w:p>
      <w:r>
        <w:rPr>
          <w:b/>
        </w:rPr>
        <w:t>温书窈：</w:t>
      </w:r>
      <w:r>
        <w:t>浪费不太好。</w:t>
      </w:r>
    </w:p>
    <w:p>
      <w:r>
        <w:rPr>
          <w:color w:val="4D5860"/>
        </w:rPr>
        <w:t>△ 她先小口，再真心满足地吃了一口。沈既白为了显得自然，也尝了一筷子。喉结一动，立刻去拿水。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【他不能吃辣？嘴硬成这样。】</w:t>
      </w:r>
    </w:p>
    <w:p>
      <w:r>
        <w:rPr>
          <w:color w:val="4D5860"/>
        </w:rPr>
        <w:t>△ 她把牛奶移到他手边，同时拿走旁边的空水杯。</w:t>
      </w:r>
    </w:p>
    <w:p>
      <w:r>
        <w:rPr>
          <w:b/>
        </w:rPr>
        <w:t>温书窈：</w:t>
      </w:r>
      <w:r>
        <w:t>我开多了，沈先生帮个忙。</w:t>
      </w:r>
    </w:p>
    <w:p>
      <w:r>
        <w:rPr>
          <w:color w:val="4D5860"/>
        </w:rPr>
        <w:t>△ 他喝了，终于缓过来。她垂眼吃粉，把笑藏住。</w:t>
      </w:r>
    </w:p>
    <w:p>
      <w:r>
        <w:rPr>
          <w:b/>
        </w:rPr>
        <w:t>沈既白：</w:t>
      </w:r>
      <w:r>
        <w:t>谢谢。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【行，给你留点总裁的尊严。】</w:t>
      </w:r>
    </w:p>
    <w:p>
      <w:r>
        <w:rPr>
          <w:color w:val="4D5860"/>
        </w:rPr>
        <w:t>△ 他看见这句，杯子遮住嘴角。</w:t>
      </w:r>
    </w:p>
    <w:p>
      <w:r>
        <w:t>剪辑点：两人都在偷偷笑，谁也没有拆穿谁。</w:t>
      </w:r>
    </w:p>
    <w:p>
      <w:r>
        <w:t>制作提示：男主先读到愿望，再发出订餐消息，最后在中午兑现。早午两场复用同一机位，用桌面食物变化与短转场交代时间，不依靠他事先知道女主口味。</w:t>
      </w:r>
    </w:p>
    <w:p>
      <w:pPr>
        <w:pStyle w:val="Heading2"/>
        <w:pageBreakBefore/>
      </w:pPr>
      <w:r>
        <w:t>第3集《今天及格了吗》</w:t>
      </w:r>
    </w:p>
    <w:p>
      <w:pPr>
        <w:keepNext/>
      </w:pPr>
      <w:r>
        <w:t>本集目标：男主的好胜心制造升级笑点；让女主主动靠近一次。</w:t>
      </w:r>
    </w:p>
    <w:p>
      <w:pPr>
        <w:keepNext/>
      </w:pPr>
      <w:r>
        <w:t>时间预算：0–15 秒第一条差评；15–42 秒两次换领带；42–72 秒女主上手整理；72–88 秒母亲到访。</w:t>
      </w:r>
    </w:p>
    <w:p>
      <w:pPr>
        <w:keepNext/>
      </w:pPr>
      <w:r>
        <w:t>场景：同日午后，沈宅·客厅与相邻衣帽区。温书窈已换浅杏针织衫、深色半裙，正整理自己的面料色卡。</w:t>
      </w:r>
    </w:p>
    <w:p>
      <w:r>
        <w:rPr>
          <w:color w:val="4D5860"/>
        </w:rPr>
        <w:t>△ 沈既白准备出门，系着一条沉闷的灰领带。她抬头营业。</w:t>
      </w:r>
    </w:p>
    <w:p>
      <w:r>
        <w:rPr>
          <w:b/>
        </w:rPr>
        <w:t>温书窈：</w:t>
      </w:r>
      <w:r>
        <w:t>很精神。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【脸九分，领带倒扣八分。】</w:t>
      </w:r>
    </w:p>
    <w:p>
      <w:r>
        <w:rPr>
          <w:color w:val="4D5860"/>
        </w:rPr>
        <w:t>△ 他停步，转去衣帽区。再出来，换了条暗红领带。</w:t>
      </w:r>
    </w:p>
    <w:p>
      <w:r>
        <w:rPr>
          <w:b/>
        </w:rPr>
        <w:t>温书窈：</w:t>
      </w:r>
      <w:r>
        <w:t>也好看。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【从开会变成年会了。】</w:t>
      </w:r>
    </w:p>
    <w:p>
      <w:r>
        <w:rPr>
          <w:color w:val="4D5860"/>
        </w:rPr>
        <w:t>△ 他看向镜子，解领带。她终于放下色卡。</w:t>
      </w:r>
    </w:p>
    <w:p>
      <w:r>
        <w:rPr>
          <w:b/>
        </w:rPr>
        <w:t>温书窈：</w:t>
      </w:r>
      <w:r>
        <w:t>沈先生赶时间吗？</w:t>
      </w:r>
    </w:p>
    <w:p>
      <w:r>
        <w:rPr>
          <w:b/>
        </w:rPr>
        <w:t>沈既白：</w:t>
      </w:r>
      <w:r>
        <w:t>不赶。</w:t>
      </w:r>
    </w:p>
    <w:p>
      <w:r>
        <w:rPr>
          <w:color w:val="4D5860"/>
        </w:rPr>
        <w:t>△ 桌上手机响。</w:t>
      </w:r>
    </w:p>
    <w:p>
      <w:r>
        <w:rPr>
          <w:b/>
        </w:rPr>
        <w:t>顾言之（电话音）：</w:t>
      </w:r>
      <w:r>
        <w:t>车等您二十分钟了。</w:t>
      </w:r>
    </w:p>
    <w:p>
      <w:r>
        <w:rPr>
          <w:color w:val="4D5860"/>
        </w:rPr>
        <w:t>△ 沈既白按掉免提。她忍住笑，从衣架取下藏蓝领带。</w:t>
      </w:r>
    </w:p>
    <w:p>
      <w:r>
        <w:rPr>
          <w:b/>
        </w:rPr>
        <w:t>温书窈：</w:t>
      </w:r>
      <w:r>
        <w:t>这条。我来？</w:t>
      </w:r>
    </w:p>
    <w:p>
      <w:r>
        <w:rPr>
          <w:color w:val="4D5860"/>
        </w:rPr>
        <w:t>△ 他点头。她走近，帮他重新整理领口。镜头落在距离突然缩短的两张脸上，复杂系结动作可省略。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【这张脸，近看还不收门票。】</w:t>
      </w:r>
    </w:p>
    <w:p>
      <w:r>
        <w:rPr>
          <w:color w:val="4D5860"/>
        </w:rPr>
        <w:t>△ 他突然站得更直。她抬眼看他。</w:t>
      </w:r>
    </w:p>
    <w:p>
      <w:r>
        <w:rPr>
          <w:b/>
        </w:rPr>
        <w:t>温书窈：</w:t>
      </w:r>
      <w:r>
        <w:t>低一点。</w:t>
      </w:r>
    </w:p>
    <w:p>
      <w:r>
        <w:rPr>
          <w:color w:val="4D5860"/>
        </w:rPr>
        <w:t>△ 他立刻低头。她完成整理，笑容比刚才真实。</w:t>
      </w:r>
    </w:p>
    <w:p>
      <w:r>
        <w:rPr>
          <w:b/>
        </w:rPr>
        <w:t>温书窈：</w:t>
      </w:r>
      <w:r>
        <w:t>好了。</w:t>
      </w:r>
    </w:p>
    <w:p>
      <w:r>
        <w:rPr>
          <w:color w:val="4D5860"/>
        </w:rPr>
        <w:t>△ 他看一眼镜子，又看向她。</w:t>
      </w:r>
    </w:p>
    <w:p>
      <w:r>
        <w:rPr>
          <w:b/>
        </w:rPr>
        <w:t>沈既白：</w:t>
      </w:r>
      <w:r>
        <w:t>这次呢？</w:t>
      </w:r>
    </w:p>
    <w:p>
      <w:r>
        <w:rPr>
          <w:b/>
        </w:rPr>
        <w:t>温书窈：</w:t>
      </w:r>
      <w:r>
        <w:t>可以出门了。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【再不出门，司机该退休了。】</w:t>
      </w:r>
    </w:p>
    <w:p>
      <w:r>
        <w:rPr>
          <w:color w:val="4D5860"/>
        </w:rPr>
        <w:t>△ 他拿起车钥匙，她给他让路，眼睛却又在那条领带上多停了一瞬。</w:t>
      </w:r>
    </w:p>
    <w:p>
      <w:r>
        <w:rPr>
          <w:color w:val="4D5860"/>
        </w:rPr>
        <w:t>△ 女主手机震动，来电备注“妈妈”。她接起，笑容瞬间变标准。</w:t>
      </w:r>
    </w:p>
    <w:p>
      <w:r>
        <w:rPr>
          <w:b/>
        </w:rPr>
        <w:t>温母（电话音）：</w:t>
      </w:r>
      <w:r>
        <w:t>我在楼下。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【上级来巡店了。】</w:t>
      </w:r>
    </w:p>
    <w:p>
      <w:r>
        <w:rPr>
          <w:color w:val="4D5860"/>
        </w:rPr>
        <w:t>△ 她看向沙发上的零食和毯子。沈既白已经顺着她的眼神拿起零食袋。</w:t>
      </w:r>
    </w:p>
    <w:p>
      <w:r>
        <w:t>剪辑点：女主伸手想抢，男主先一步藏到身后。</w:t>
      </w:r>
    </w:p>
    <w:p>
      <w:r>
        <w:t>制作提示：母亲这次来访发生在同日午后；第四集承接前，女主为了收拾翻倒的饮料换上备用家居服，剧情中明确说明，不凭空换装。</w:t>
      </w:r>
    </w:p>
    <w:p>
      <w:pPr>
        <w:pStyle w:val="Heading2"/>
        <w:pageBreakBefore/>
      </w:pPr>
      <w:r>
        <w:t>第4集《恐龙合法了》</w:t>
      </w:r>
    </w:p>
    <w:p>
      <w:pPr>
        <w:keepNext/>
      </w:pPr>
      <w:r>
        <w:t>本集目标：完整兑现“看穿她仍维护她”；把服装变化变成可理解的连续动作。</w:t>
      </w:r>
    </w:p>
    <w:p>
      <w:pPr>
        <w:keepNext/>
      </w:pPr>
      <w:r>
        <w:t>时间预算：0–10 秒穿错衣服迎来检查；10–38 秒男主接锅；38–65 秒母亲追问与女主配合；65–88 秒温柔落点及次日来客。</w:t>
      </w:r>
    </w:p>
    <w:p>
      <w:pPr>
        <w:keepNext/>
      </w:pPr>
      <w:r>
        <w:t>场景：承接第三集，沈宅·客厅。电梯到门口尚有片刻，女主刚处理了自己匆忙收拾时碰翻的奶茶。</w:t>
      </w:r>
    </w:p>
    <w:p>
      <w:r>
        <w:rPr>
          <w:color w:val="4D5860"/>
        </w:rPr>
        <w:t>△ 她从相邻房间冲出来，身上是唯一随手拿到的绿色恐龙家居服，手里拎着洒湿的浅杏上衣。门铃响。</w:t>
      </w:r>
    </w:p>
    <w:p>
      <w:r>
        <w:rPr>
          <w:b/>
        </w:rPr>
        <w:t>温书窈：</w:t>
      </w:r>
      <w:r>
        <w:t>怎么偏偏拿了这件……</w:t>
      </w:r>
    </w:p>
    <w:p>
      <w:r>
        <w:rPr>
          <w:color w:val="4D5860"/>
        </w:rPr>
        <w:t>△ 沈既白开门，温母的目光从女儿端正的站姿落到恐龙尾巴。</w:t>
      </w:r>
    </w:p>
    <w:p>
      <w:r>
        <w:rPr>
          <w:b/>
        </w:rPr>
        <w:t>温母：</w:t>
      </w:r>
      <w:r>
        <w:t>书窈，你这是——</w:t>
      </w:r>
    </w:p>
    <w:p>
      <w:r>
        <w:rPr>
          <w:b/>
          <w:color w:val="926050"/>
        </w:rPr>
        <w:t>弹幕：</w:t>
      </w:r>
      <w:r>
        <w:rPr>
          <w:color w:val="926050"/>
        </w:rPr>
        <w:t>【看脸，妈。今天先别往下看。】</w:t>
      </w:r>
    </w:p>
    <w:p>
      <w:r>
        <w:rPr>
          <w:b/>
        </w:rPr>
        <w:t>沈既白：</w:t>
      </w:r>
      <w:r>
        <w:t>我选的。</w:t>
      </w:r>
    </w:p>
    <w:p>
      <w:r>
        <w:rPr>
          <w:color w:val="4D5860"/>
        </w:rPr>
        <w:t>△ 女主看他。他面不改色，把藏在身后的零食也放到自己那侧。</w:t>
      </w:r>
    </w:p>
    <w:p>
      <w:r>
        <w:rPr>
          <w:b/>
        </w:rPr>
        <w:t>温母：</w:t>
      </w:r>
      <w:r>
        <w:t>你喜欢这样的？</w:t>
      </w:r>
    </w:p>
    <w:p>
      <w:r>
        <w:rPr>
          <w:b/>
          <w:color w:val="926050"/>
        </w:rPr>
        <w:t>弹幕：</w:t>
      </w:r>
      <w:r>
        <w:rPr>
          <w:color w:val="926050"/>
        </w:rPr>
        <w:t>【别接！接了亲戚群都知道你养恐龙！】</w:t>
      </w:r>
    </w:p>
    <w:p>
      <w:r>
        <w:rPr>
          <w:b/>
        </w:rPr>
        <w:t>沈既白：</w:t>
      </w:r>
      <w:r>
        <w:t>喜欢。</w:t>
      </w:r>
    </w:p>
    <w:p>
      <w:r>
        <w:rPr>
          <w:color w:val="4D5860"/>
        </w:rPr>
        <w:t>△ 她怔住。母亲的训话短暂停工，只好整理了一下包带。</w:t>
      </w:r>
    </w:p>
    <w:p>
      <w:r>
        <w:rPr>
          <w:b/>
        </w:rPr>
        <w:t>温母：</w:t>
      </w:r>
      <w:r>
        <w:t>那也不能整天——</w:t>
      </w:r>
    </w:p>
    <w:p>
      <w:r>
        <w:rPr>
          <w:b/>
        </w:rPr>
        <w:t>温书窈：</w:t>
      </w:r>
      <w:r>
        <w:t>妈，奶茶洒了，刚换的。您坐，我去换回来。</w:t>
      </w:r>
    </w:p>
    <w:p>
      <w:r>
        <w:rPr>
          <w:color w:val="4D5860"/>
        </w:rPr>
        <w:t>△ 她迈步，尾巴被自己踩住，小幅踉跄。他扶稳她的手肘，松开后自然把毯子递过去。</w:t>
      </w:r>
    </w:p>
    <w:p>
      <w:r>
        <w:rPr>
          <w:b/>
        </w:rPr>
        <w:t>沈既白：</w:t>
      </w:r>
      <w:r>
        <w:t>先坐。湿衣服晾着。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【他连尾巴都接住了。】</w:t>
      </w:r>
    </w:p>
    <w:p>
      <w:r>
        <w:rPr>
          <w:color w:val="4D5860"/>
        </w:rPr>
        <w:t>△ 母亲坐下，看到女儿把毯子搭在膝头，表情稍缓。</w:t>
      </w:r>
    </w:p>
    <w:p>
      <w:r>
        <w:rPr>
          <w:b/>
        </w:rPr>
        <w:t>温母：</w:t>
      </w:r>
      <w:r>
        <w:t>明天下午楚楚过来。正好聊聊你们店的事。</w:t>
      </w:r>
    </w:p>
    <w:p>
      <w:r>
        <w:rPr>
          <w:color w:val="4D5860"/>
        </w:rPr>
        <w:t>△ 温书窈刚放松的背又直了。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【售后服务明天还来一位。】</w:t>
      </w:r>
    </w:p>
    <w:p>
      <w:r>
        <w:t>剪辑点：沈既白看见她坐直，悄悄把她喜欢的零食往毯子下推近一点。</w:t>
      </w:r>
    </w:p>
    <w:p>
      <w:r>
        <w:t>制作提示：恐龙尾巴与搀扶是唯一动作笑点，拆成脚部插入、上半身反应两镜，避免生成长段复杂肢体接触。</w:t>
      </w:r>
    </w:p>
    <w:p>
      <w:pPr>
        <w:pStyle w:val="Heading2"/>
        <w:pageBreakBefore/>
      </w:pPr>
      <w:r>
        <w:t>第5集《请开始你的加班》</w:t>
      </w:r>
    </w:p>
    <w:p>
      <w:pPr>
        <w:keepNext/>
      </w:pPr>
      <w:r>
        <w:t>本集目标：女主自己反击，男主顺势配合。前半段有轻微压力，本集内必须完成回敬。</w:t>
      </w:r>
    </w:p>
    <w:p>
      <w:pPr>
        <w:keepNext/>
      </w:pPr>
      <w:r>
        <w:t>时间预算：0–15 秒客气地派活；15–40 秒女主用对方的话反转；40–65 秒男主加入；65–88 秒两人的暗中默契。</w:t>
      </w:r>
    </w:p>
    <w:p>
      <w:pPr>
        <w:keepNext/>
      </w:pPr>
      <w:r>
        <w:t>场景：次日下午，沈宅·客厅茶桌。温母与林楚楚来访。茶具只保留壶、杯、茶托，不拍复杂茶道。</w:t>
      </w:r>
    </w:p>
    <w:p>
      <w:r>
        <w:rPr>
          <w:color w:val="4D5860"/>
        </w:rPr>
        <w:t>△ 林楚楚刚放下礼物，就把茶壶往温书窈面前推。</w:t>
      </w:r>
    </w:p>
    <w:p>
      <w:r>
        <w:rPr>
          <w:b/>
        </w:rPr>
        <w:t>林楚楚：</w:t>
      </w:r>
      <w:r>
        <w:t>书窈泡茶最有规矩。嫁进来，总得让沈总见识见识。</w:t>
      </w:r>
    </w:p>
    <w:p>
      <w:r>
        <w:rPr>
          <w:b/>
        </w:rPr>
        <w:t>温书窈：</w:t>
      </w:r>
      <w:r>
        <w:t>当然。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【随礼两盒饼干，附赠我两小时劳务。】</w:t>
      </w:r>
    </w:p>
    <w:p>
      <w:r>
        <w:rPr>
          <w:color w:val="4D5860"/>
        </w:rPr>
        <w:t>△ 沈既白正要伸手，温书窈先拿起一只空茶托。</w:t>
      </w:r>
    </w:p>
    <w:p>
      <w:r>
        <w:rPr>
          <w:b/>
        </w:rPr>
        <w:t>温书窈：</w:t>
      </w:r>
      <w:r>
        <w:t>楚楚刚学完茶艺，我正想请教。今天您主泡，我给您递杯？</w:t>
      </w:r>
    </w:p>
    <w:p>
      <w:r>
        <w:rPr>
          <w:b/>
        </w:rPr>
        <w:t>林楚楚：</w:t>
      </w:r>
      <w:r>
        <w:t>我就是随口——</w:t>
      </w:r>
    </w:p>
    <w:p>
      <w:r>
        <w:rPr>
          <w:b/>
        </w:rPr>
        <w:t>温书窈：</w:t>
      </w:r>
      <w:r>
        <w:t>你刚说的呀，一家人，别见外。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【来，茶艺大师，请开始你的加班。】</w:t>
      </w:r>
    </w:p>
    <w:p>
      <w:r>
        <w:rPr>
          <w:color w:val="4D5860"/>
        </w:rPr>
        <w:t>△ 沈既白听不见心声，但看见文字，顺势把小茶壶稳稳放到林楚楚手边。</w:t>
      </w:r>
    </w:p>
    <w:p>
      <w:r>
        <w:rPr>
          <w:b/>
        </w:rPr>
        <w:t>沈既白：</w:t>
      </w:r>
      <w:r>
        <w:t>辛苦。</w:t>
      </w:r>
    </w:p>
    <w:p>
      <w:r>
        <w:rPr>
          <w:color w:val="4D5860"/>
        </w:rPr>
        <w:t>△ 温母也好奇地望过去。林楚楚只得接壶。</w:t>
      </w:r>
    </w:p>
    <w:p>
      <w:r>
        <w:rPr>
          <w:b/>
        </w:rPr>
        <w:t>林楚楚：</w:t>
      </w:r>
      <w:r>
        <w:t>其实水温得先——</w:t>
      </w:r>
    </w:p>
    <w:p>
      <w:r>
        <w:rPr>
          <w:b/>
        </w:rPr>
        <w:t>温书窈：</w:t>
      </w:r>
      <w:r>
        <w:t>您慢慢讲，我们学。</w:t>
      </w:r>
    </w:p>
    <w:p>
      <w:r>
        <w:rPr>
          <w:color w:val="4D5860"/>
        </w:rPr>
        <w:t>△ 她坐回沈既白旁边，终于能拿起一块饼干。两人碰了一下眼神，又各自认真看向茶桌。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【配合不错。给你加个鸡腿。】</w:t>
      </w:r>
    </w:p>
    <w:p>
      <w:r>
        <w:rPr>
          <w:color w:val="4D5860"/>
        </w:rPr>
        <w:t>△ 他忍住笑，伸手替她扶正歪掉的靠垫。袖口的松扣挂住垫边，轻轻崩落。</w:t>
      </w:r>
    </w:p>
    <w:p>
      <w:r>
        <w:rPr>
          <w:b/>
        </w:rPr>
        <w:t>温书窈：</w:t>
      </w:r>
      <w:r>
        <w:t>你的扣子。</w:t>
      </w:r>
    </w:p>
    <w:p>
      <w:r>
        <w:rPr>
          <w:b/>
        </w:rPr>
        <w:t>沈既白：</w:t>
      </w:r>
      <w:r>
        <w:t>没事。</w:t>
      </w:r>
    </w:p>
    <w:p>
      <w:r>
        <w:rPr>
          <w:color w:val="4D5860"/>
        </w:rPr>
        <w:t>△ 她比他更快拾起，收进自己掌心。</w:t>
      </w:r>
    </w:p>
    <w:p>
      <w:r>
        <w:t>剪辑点：他朝她伸手要，她合起手，向他眨了一下眼。</w:t>
      </w:r>
    </w:p>
    <w:p>
      <w:r>
        <w:t>制作提示：不要把林楚楚演成全无能力。她可以真的会泡茶，喜剧来自她只想派活却被请到劳动席。女主只夺回休息权。</w:t>
      </w:r>
    </w:p>
    <w:p>
      <w:pPr>
        <w:pStyle w:val="Heading2"/>
        <w:pageBreakBefore/>
      </w:pPr>
      <w:r>
        <w:t>第6集《你也可以不会》</w:t>
      </w:r>
    </w:p>
    <w:p>
      <w:pPr>
        <w:keepNext/>
      </w:pPr>
      <w:r>
        <w:t>本集目标：把“被理解”写成双向。女主的实际手艺在小事中出现，为后续产品方案做铺垫。</w:t>
      </w:r>
    </w:p>
    <w:p>
      <w:pPr>
        <w:keepNext/>
      </w:pPr>
      <w:r>
        <w:t>时间预算：0–18 秒发现他试图自己修；18–42 秒女主接手；42–70 秒互相留台阶；70–87 秒礼物与闺蜜来访。</w:t>
      </w:r>
    </w:p>
    <w:p>
      <w:pPr>
        <w:keepNext/>
      </w:pPr>
      <w:r>
        <w:t>场景：第五集当晚，沈宅·书房。客人已走。男主换了家居衬衫，坏了扣子的外套放在桌边。</w:t>
      </w:r>
    </w:p>
    <w:p>
      <w:r>
        <w:rPr>
          <w:color w:val="4D5860"/>
        </w:rPr>
        <w:t>△ 沈既白对照手机上的教程，拿着那枚被她放回桌上的扣子，线头迟迟没穿过去。温书窈敲了敲敞开的门。</w:t>
      </w:r>
    </w:p>
    <w:p>
      <w:r>
        <w:rPr>
          <w:b/>
        </w:rPr>
        <w:t>温书窈：</w:t>
      </w:r>
      <w:r>
        <w:t>沈先生亲自处理售后？</w:t>
      </w:r>
    </w:p>
    <w:p>
      <w:r>
        <w:rPr>
          <w:b/>
        </w:rPr>
        <w:t>沈既白：</w:t>
      </w:r>
      <w:r>
        <w:t>很简单。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【教程三分钟，您穿线二十分钟。】</w:t>
      </w:r>
    </w:p>
    <w:p>
      <w:r>
        <w:rPr>
          <w:color w:val="4D5860"/>
        </w:rPr>
        <w:t>△ 他看见字，终于放下针线。她从掌心拿出穿线器。</w:t>
      </w:r>
    </w:p>
    <w:p>
      <w:r>
        <w:rPr>
          <w:b/>
        </w:rPr>
        <w:t>温书窈：</w:t>
      </w:r>
      <w:r>
        <w:t>这个比较快。</w:t>
      </w:r>
    </w:p>
    <w:p>
      <w:r>
        <w:rPr>
          <w:color w:val="4D5860"/>
        </w:rPr>
        <w:t>△ 她坐到桌边接过外套。只拍一两个动作插入，再切男主观察她专注的表情。</w:t>
      </w:r>
    </w:p>
    <w:p>
      <w:r>
        <w:rPr>
          <w:b/>
        </w:rPr>
        <w:t>沈既白：</w:t>
      </w:r>
      <w:r>
        <w:t>你会这个？</w:t>
      </w:r>
    </w:p>
    <w:p>
      <w:r>
        <w:rPr>
          <w:b/>
        </w:rPr>
        <w:t>温书窈：</w:t>
      </w:r>
      <w:r>
        <w:t>我家卖布的。总不能只会夸布好看。</w:t>
      </w:r>
    </w:p>
    <w:p>
      <w:r>
        <w:rPr>
          <w:color w:val="4D5860"/>
        </w:rPr>
        <w:t>△ 他笑了。她抬头，第一次看清他没有防备的笑。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【原来会笑。早这样，多省宣传费。】</w:t>
      </w:r>
    </w:p>
    <w:p>
      <w:r>
        <w:rPr>
          <w:color w:val="4D5860"/>
        </w:rPr>
        <w:t>△ 他立刻想收回笑。她把修好的袖口递给他。</w:t>
      </w:r>
    </w:p>
    <w:p>
      <w:r>
        <w:rPr>
          <w:b/>
        </w:rPr>
        <w:t>温书窈：</w:t>
      </w:r>
      <w:r>
        <w:t>不用什么都会。你不会的，我有几样刚好会。</w:t>
      </w:r>
    </w:p>
    <w:p>
      <w:r>
        <w:rPr>
          <w:color w:val="4D5860"/>
        </w:rPr>
        <w:t>△ 他看着袖口，点头。桌上还有一小盒她带来的点心。</w:t>
      </w:r>
    </w:p>
    <w:p>
      <w:r>
        <w:rPr>
          <w:b/>
        </w:rPr>
        <w:t>温书窈：</w:t>
      </w:r>
      <w:r>
        <w:t>不辣的。这回不用替我试毒。</w:t>
      </w:r>
    </w:p>
    <w:p>
      <w:r>
        <w:rPr>
          <w:color w:val="4D5860"/>
        </w:rPr>
        <w:t>△ 他看她。她已经把针线收好，假装没发现他的窘迫。</w:t>
      </w:r>
    </w:p>
    <w:p>
      <w:r>
        <w:rPr>
          <w:b/>
        </w:rPr>
        <w:t>沈既白：</w:t>
      </w:r>
      <w:r>
        <w:t>谢谢，温老师。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【完了。他还挺会交学费。】</w:t>
      </w:r>
    </w:p>
    <w:p>
      <w:r>
        <w:rPr>
          <w:color w:val="4D5860"/>
        </w:rPr>
        <w:t>△ 她手机亮，苏蔓发来短语音。</w:t>
      </w:r>
    </w:p>
    <w:p>
      <w:r>
        <w:rPr>
          <w:b/>
        </w:rPr>
        <w:t>苏蔓（语音）：</w:t>
      </w:r>
      <w:r>
        <w:t>明天来看你！放心，你那些事我一句不说！</w:t>
      </w:r>
    </w:p>
    <w:p>
      <w:r>
        <w:rPr>
          <w:color w:val="4D5860"/>
        </w:rPr>
        <w:t>△ 温书窈按停语音，慢慢闭眼。沈既白抬起头。</w:t>
      </w:r>
    </w:p>
    <w:p>
      <w:r>
        <w:t>剪辑点：他明显想问，她已经用营业笑把话题封住。</w:t>
      </w:r>
    </w:p>
    <w:p>
      <w:r>
        <w:t>制作提示：缝扣子用实拍素材或简洁特写补足，不要求 AI 连续生成完整针线操作。针线由女主明确收好。</w:t>
      </w:r>
    </w:p>
    <w:p>
      <w:pPr>
        <w:pStyle w:val="Heading2"/>
        <w:pageBreakBefore/>
      </w:pPr>
      <w:r>
        <w:t>第7集《黑历史售后》</w:t>
      </w:r>
    </w:p>
    <w:p>
      <w:pPr>
        <w:keepNext/>
      </w:pPr>
      <w:r>
        <w:t>本集目标：让两人共享一次笑话；男主主动提供自己的不完美，避免女主一直是被围观的一方。</w:t>
      </w:r>
    </w:p>
    <w:p>
      <w:pPr>
        <w:keepNext/>
      </w:pPr>
      <w:r>
        <w:t>时间预算：0–18 秒闺蜜漏底；18–45 秒男主反应与自曝；45–68 秒女主放下防备；68–88 秒事业问题出现。</w:t>
      </w:r>
    </w:p>
    <w:p>
      <w:pPr>
        <w:keepNext/>
      </w:pPr>
      <w:r>
        <w:t>场景：次日下午，沈宅·客厅。苏蔓只带两杯饮料和一袋点心，避免复杂道具。</w:t>
      </w:r>
    </w:p>
    <w:p>
      <w:r>
        <w:rPr>
          <w:b/>
        </w:rPr>
        <w:t>苏蔓：</w:t>
      </w:r>
      <w:r>
        <w:t>我来之前特意练了，大学的事一句不——</w:t>
      </w:r>
    </w:p>
    <w:p>
      <w:r>
        <w:rPr>
          <w:color w:val="4D5860"/>
        </w:rPr>
        <w:t>△ 她看见沈既白，立刻坐直。温书窈递给她一杯水。</w:t>
      </w:r>
    </w:p>
    <w:p>
      <w:r>
        <w:rPr>
          <w:b/>
        </w:rPr>
        <w:t>温书窈：</w:t>
      </w:r>
      <w:r>
        <w:t>喝水。</w:t>
      </w:r>
    </w:p>
    <w:p>
      <w:r>
        <w:rPr>
          <w:b/>
        </w:rPr>
        <w:t>苏蔓：</w:t>
      </w:r>
      <w:r>
        <w:t>尤其你把给校草的情书发进班级群那次——</w:t>
      </w:r>
    </w:p>
    <w:p>
      <w:r>
        <w:rPr>
          <w:b/>
          <w:color w:val="926050"/>
        </w:rPr>
        <w:t>弹幕：</w:t>
      </w:r>
      <w:r>
        <w:rPr>
          <w:color w:val="926050"/>
        </w:rPr>
        <w:t>【水为什么堵不住她的嘴。】</w:t>
      </w:r>
    </w:p>
    <w:p>
      <w:r>
        <w:rPr>
          <w:color w:val="4D5860"/>
        </w:rPr>
        <w:t>△ 沈既白先看向女主，见她耳根发热，收住了已经出来的笑意。</w:t>
      </w:r>
    </w:p>
    <w:p>
      <w:r>
        <w:rPr>
          <w:b/>
        </w:rPr>
        <w:t>沈既白：</w:t>
      </w:r>
      <w:r>
        <w:t>后来呢？</w:t>
      </w:r>
    </w:p>
    <w:p>
      <w:r>
        <w:rPr>
          <w:b/>
        </w:rPr>
        <w:t>温书窈：</w:t>
      </w:r>
      <w:r>
        <w:t>撤回了。</w:t>
      </w:r>
    </w:p>
    <w:p>
      <w:r>
        <w:rPr>
          <w:b/>
        </w:rPr>
        <w:t>苏蔓：</w:t>
      </w:r>
      <w:r>
        <w:t>她说那是反诈演练。</w:t>
      </w:r>
    </w:p>
    <w:p>
      <w:r>
        <w:rPr>
          <w:color w:val="4D5860"/>
        </w:rPr>
        <w:t>△ 半秒安静。温书窈维持住微笑，沈既白放下水杯。</w:t>
      </w:r>
    </w:p>
    <w:p>
      <w:r>
        <w:rPr>
          <w:b/>
        </w:rPr>
        <w:t>沈既白：</w:t>
      </w:r>
      <w:r>
        <w:t>我把辞职信发给过董事长。</w:t>
      </w:r>
    </w:p>
    <w:p>
      <w:r>
        <w:rPr>
          <w:color w:val="4D5860"/>
        </w:rPr>
        <w:t>△ 两个女孩同时看向他。</w:t>
      </w:r>
    </w:p>
    <w:p>
      <w:r>
        <w:rPr>
          <w:b/>
        </w:rPr>
        <w:t>沈既白：</w:t>
      </w:r>
      <w:r>
        <w:t>演练稿。忘了删收件人。</w:t>
      </w:r>
    </w:p>
    <w:p>
      <w:r>
        <w:rPr>
          <w:b/>
        </w:rPr>
        <w:t>温书窈：</w:t>
      </w:r>
      <w:r>
        <w:t>后来呢？</w:t>
      </w:r>
    </w:p>
    <w:p>
      <w:r>
        <w:rPr>
          <w:b/>
        </w:rPr>
        <w:t>沈既白：</w:t>
      </w:r>
      <w:r>
        <w:t>他回我，批准。第二天我照常上班。</w:t>
      </w:r>
    </w:p>
    <w:p>
      <w:r>
        <w:rPr>
          <w:color w:val="4D5860"/>
        </w:rPr>
        <w:t>△ 女主没忍住笑出声，接着看见他也在笑。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【原来总裁也有撤回不了的人生。】</w:t>
      </w:r>
    </w:p>
    <w:p>
      <w:r>
        <w:rPr>
          <w:color w:val="4D5860"/>
        </w:rPr>
        <w:t>△ 苏蔓看看两人，悄悄把自己那杯水端起来，停止继续爆料。</w:t>
      </w:r>
    </w:p>
    <w:p>
      <w:r>
        <w:rPr>
          <w:b/>
        </w:rPr>
        <w:t>苏蔓：</w:t>
      </w:r>
      <w:r>
        <w:t>行，你俩售后挺配套。</w:t>
      </w:r>
    </w:p>
    <w:p>
      <w:r>
        <w:rPr>
          <w:color w:val="4D5860"/>
        </w:rPr>
        <w:t>△ 温书窈手机弹出母亲的消息，文件名“云锦坊门店转租方案”。她的笑停了，拇指压住屏幕。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【还是要把店让出去？】</w:t>
      </w:r>
    </w:p>
    <w:p>
      <w:r>
        <w:rPr>
          <w:color w:val="4D5860"/>
        </w:rPr>
        <w:t>△ 沈既白正对着她，笑意跟着收住。他没有伸手拿她的手机。</w:t>
      </w:r>
    </w:p>
    <w:p>
      <w:r>
        <w:t>剪辑点：她抬头时，他已经恢复平静，给她留出开口的空间。</w:t>
      </w:r>
    </w:p>
    <w:p>
      <w:r>
        <w:t>制作提示：辞职旧事设为男主在接任负责人之前发生，后续人物履历不要写成他从未有过上级。苏蔓只泄露轻度糗事，不破坏朋友信任。</w:t>
      </w:r>
    </w:p>
    <w:p>
      <w:pPr>
        <w:pStyle w:val="Heading2"/>
        <w:pageBreakBefore/>
      </w:pPr>
      <w:r>
        <w:t>第8集《我来应聘》</w:t>
      </w:r>
    </w:p>
    <w:p>
      <w:pPr>
        <w:keepNext/>
      </w:pPr>
      <w:r>
        <w:t>本集目标：女主明确要的是什么；男主支持她的选择，而不是抢走问题的解决权。</w:t>
      </w:r>
    </w:p>
    <w:p>
      <w:pPr>
        <w:keepNext/>
      </w:pPr>
      <w:r>
        <w:t>时间预算：0–20 秒母女谈经营机会；20–42 秒男主提出帮忙；42–67 秒女主争取正式渠道；67–88 秒拿出真准备。</w:t>
      </w:r>
    </w:p>
    <w:p>
      <w:pPr>
        <w:keepNext/>
      </w:pPr>
      <w:r>
        <w:t>场景：第七集当晚，沈宅·书房门口与室内。女主结束与母亲的通话后敲门进入。</w:t>
      </w:r>
    </w:p>
    <w:p>
      <w:r>
        <w:rPr>
          <w:b/>
        </w:rPr>
        <w:t>温母（电话音）：</w:t>
      </w:r>
      <w:r>
        <w:t>店不是不能留。你要试一个月，就拿出新订单，别只说舍不得。</w:t>
      </w:r>
    </w:p>
    <w:p>
      <w:r>
        <w:rPr>
          <w:b/>
        </w:rPr>
        <w:t>温书窈：</w:t>
      </w:r>
      <w:r>
        <w:t>好。给我一个月。</w:t>
      </w:r>
    </w:p>
    <w:p>
      <w:r>
        <w:rPr>
          <w:color w:val="4D5860"/>
        </w:rPr>
        <w:t>△ 她挂断电话，抱着资料进书房。沈既白示意她坐。</w:t>
      </w:r>
    </w:p>
    <w:p>
      <w:r>
        <w:rPr>
          <w:b/>
        </w:rPr>
        <w:t>沈既白：</w:t>
      </w:r>
      <w:r>
        <w:t>店的事，需要帮忙？</w:t>
      </w:r>
    </w:p>
    <w:p>
      <w:r>
        <w:rPr>
          <w:b/>
        </w:rPr>
        <w:t>温书窈：</w:t>
      </w:r>
      <w:r>
        <w:t>需要。</w:t>
      </w:r>
    </w:p>
    <w:p>
      <w:r>
        <w:rPr>
          <w:color w:val="4D5860"/>
        </w:rPr>
        <w:t>△ 他把手边的工作放下。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【别说你买下来。千万别。】</w:t>
      </w:r>
    </w:p>
    <w:p>
      <w:r>
        <w:rPr>
          <w:b/>
        </w:rPr>
        <w:t>沈既白：</w:t>
      </w:r>
      <w:r>
        <w:t>你希望我做什么？</w:t>
      </w:r>
    </w:p>
    <w:p>
      <w:r>
        <w:rPr>
          <w:color w:val="4D5860"/>
        </w:rPr>
        <w:t>△ 她原本准备解释的话停住，重新坐稳。</w:t>
      </w:r>
    </w:p>
    <w:p>
      <w:r>
        <w:rPr>
          <w:b/>
        </w:rPr>
        <w:t>温书窈：</w:t>
      </w:r>
      <w:r>
        <w:t>你们在选季度客户礼。我想提一个方案。</w:t>
      </w:r>
    </w:p>
    <w:p>
      <w:r>
        <w:rPr>
          <w:b/>
        </w:rPr>
        <w:t>沈既白：</w:t>
      </w:r>
      <w:r>
        <w:t>顾言之告诉你的？</w:t>
      </w:r>
    </w:p>
    <w:p>
      <w:r>
        <w:rPr>
          <w:b/>
        </w:rPr>
        <w:t>温书窈：</w:t>
      </w:r>
      <w:r>
        <w:t>公司公开征集。我昨天就下载了需求。</w:t>
      </w:r>
    </w:p>
    <w:p>
      <w:r>
        <w:rPr>
          <w:color w:val="4D5860"/>
        </w:rPr>
        <w:t>△ 她把准备好的纸张推过来，上面是双面真丝长巾与简洁包装的示意图。</w:t>
      </w:r>
    </w:p>
    <w:p>
      <w:r>
        <w:rPr>
          <w:b/>
        </w:rPr>
        <w:t>温书窈：</w:t>
      </w:r>
      <w:r>
        <w:t>样品、报价、交期，我都按要求来。你帮我约负责的人。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【给我考场，别替我填答案。】</w:t>
      </w:r>
    </w:p>
    <w:p>
      <w:r>
        <w:rPr>
          <w:color w:val="4D5860"/>
        </w:rPr>
        <w:t>△ 他看完最上面一页，拿起手机。</w:t>
      </w:r>
    </w:p>
    <w:p>
      <w:r>
        <w:rPr>
          <w:b/>
        </w:rPr>
        <w:t>沈既白：</w:t>
      </w:r>
      <w:r>
        <w:t>顾言之，约采购和行政负责人。按正常流程看样。</w:t>
      </w:r>
    </w:p>
    <w:p>
      <w:r>
        <w:rPr>
          <w:color w:val="4D5860"/>
        </w:rPr>
        <w:t>△ 他放下手机，看见她终于松了一口气。</w:t>
      </w:r>
    </w:p>
    <w:p>
      <w:r>
        <w:rPr>
          <w:b/>
        </w:rPr>
        <w:t>沈既白：</w:t>
      </w:r>
      <w:r>
        <w:t>还有呢？</w:t>
      </w:r>
    </w:p>
    <w:p>
      <w:r>
        <w:rPr>
          <w:b/>
        </w:rPr>
        <w:t>温书窈：</w:t>
      </w:r>
      <w:r>
        <w:t>你能先听我试讲一次吗？</w:t>
      </w:r>
    </w:p>
    <w:p>
      <w:r>
        <w:rPr>
          <w:b/>
          <w:color w:val="926050"/>
        </w:rPr>
        <w:t>弹幕：</w:t>
      </w:r>
      <w:r>
        <w:rPr>
          <w:color w:val="926050"/>
        </w:rPr>
        <w:t>【免费的甲方，不用白不用。】</w:t>
      </w:r>
    </w:p>
    <w:p>
      <w:r>
        <w:rPr>
          <w:b/>
        </w:rPr>
        <w:t>沈既白：</w:t>
      </w:r>
      <w:r>
        <w:t>半小时。可以问难题？</w:t>
      </w:r>
    </w:p>
    <w:p>
      <w:r>
        <w:rPr>
          <w:b/>
        </w:rPr>
        <w:t>温书窈：</w:t>
      </w:r>
      <w:r>
        <w:t>可以。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【刚给梯子，怎么又搬出考卷。】</w:t>
      </w:r>
    </w:p>
    <w:p>
      <w:r>
        <w:t>剪辑点：他翻开笔记本，认真坐到她对面；她也挺直了背。</w:t>
      </w:r>
    </w:p>
    <w:p>
      <w:r>
        <w:t>制作提示：书房内先明确两人面对面，再出现男主可见弹幕。母女电话段没有男主读心反应。女主的准备通过两页资料体现，不临时生成完整企业转型方案。</w:t>
      </w:r>
    </w:p>
    <w:p>
      <w:pPr>
        <w:pStyle w:val="Heading2"/>
        <w:pageBreakBefore/>
      </w:pPr>
      <w:r>
        <w:t>第9集《老板也要答题》</w:t>
      </w:r>
    </w:p>
    <w:p>
      <w:pPr>
        <w:keepNext/>
      </w:pPr>
      <w:r>
        <w:t>本集目标：女主展示专业能力，男主从宠她转为认真尊重她的判断；完成一次可笑也有效的试讲。</w:t>
      </w:r>
    </w:p>
    <w:p>
      <w:pPr>
        <w:keepNext/>
      </w:pPr>
      <w:r>
        <w:t>时间预算：0–20 秒华丽话术被问住；20–45 秒女主反问真实需求；45–72 秒修正产品方案；72–90 秒正式验样到来。</w:t>
      </w:r>
    </w:p>
    <w:p>
      <w:pPr>
        <w:keepNext/>
      </w:pPr>
      <w:r>
        <w:t>场景：承接上一集，沈宅·书房。同一张桌，摆放女主从云锦坊带回的现有长巾样品和可替换包装。</w:t>
      </w:r>
    </w:p>
    <w:p>
      <w:r>
        <w:rPr>
          <w:b/>
        </w:rPr>
        <w:t>温书窈：</w:t>
      </w:r>
      <w:r>
        <w:t>这款产品承载了百年审美与——</w:t>
      </w:r>
    </w:p>
    <w:p>
      <w:r>
        <w:rPr>
          <w:b/>
        </w:rPr>
        <w:t>沈既白：</w:t>
      </w:r>
      <w:r>
        <w:t>客户为什么要用？</w:t>
      </w:r>
    </w:p>
    <w:p>
      <w:r>
        <w:rPr>
          <w:color w:val="4D5860"/>
        </w:rPr>
        <w:t>△ 她准备翻页的手停住。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【广告刚开场，甲方就按跳过。】</w:t>
      </w:r>
    </w:p>
    <w:p>
      <w:r>
        <w:rPr>
          <w:b/>
        </w:rPr>
        <w:t>温书窈：</w:t>
      </w:r>
      <w:r>
        <w:t>沈先生上次收到的商务礼，拆了吗？</w:t>
      </w:r>
    </w:p>
    <w:p>
      <w:r>
        <w:rPr>
          <w:b/>
        </w:rPr>
        <w:t>沈既白：</w:t>
      </w:r>
      <w:r>
        <w:t>没。</w:t>
      </w:r>
    </w:p>
    <w:p>
      <w:r>
        <w:rPr>
          <w:b/>
        </w:rPr>
        <w:t>温书窈：</w:t>
      </w:r>
      <w:r>
        <w:t>为什么？</w:t>
      </w:r>
    </w:p>
    <w:p>
      <w:r>
        <w:rPr>
          <w:b/>
        </w:rPr>
        <w:t>沈既白：</w:t>
      </w:r>
      <w:r>
        <w:t>盒子太大，不想带。</w:t>
      </w:r>
    </w:p>
    <w:p>
      <w:r>
        <w:rPr>
          <w:color w:val="4D5860"/>
        </w:rPr>
        <w:t>△ 她点头，把高而硬的展示盒从样品旁拿走，留下折叠纸套。</w:t>
      </w:r>
    </w:p>
    <w:p>
      <w:r>
        <w:rPr>
          <w:b/>
        </w:rPr>
        <w:t>温书窈：</w:t>
      </w:r>
      <w:r>
        <w:t>那就不送一只需要供起来的盒子。</w:t>
      </w:r>
    </w:p>
    <w:p>
      <w:r>
        <w:rPr>
          <w:color w:val="4D5860"/>
        </w:rPr>
        <w:t>△ 她拿出双面长巾。镜头切一个已有折叠状态，再切她将巾搭在手提包提手上的成品效果。</w:t>
      </w:r>
    </w:p>
    <w:p>
      <w:r>
        <w:rPr>
          <w:b/>
        </w:rPr>
        <w:t>温书窈：</w:t>
      </w:r>
      <w:r>
        <w:t>出差能带，空调房能用。两面配色，男女都能选。先做五十套试单，十四天交付。</w:t>
      </w:r>
    </w:p>
    <w:p>
      <w:r>
        <w:rPr>
          <w:b/>
        </w:rPr>
        <w:t>沈既白：</w:t>
      </w:r>
      <w:r>
        <w:t>五十套，有现料？</w:t>
      </w:r>
    </w:p>
    <w:p>
      <w:r>
        <w:rPr>
          <w:b/>
        </w:rPr>
        <w:t>温书窈：</w:t>
      </w:r>
      <w:r>
        <w:t>有。师傅排期也确认了。报价里的包装费，我现在重算。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【少赚盒子钱，先赚回头客。】</w:t>
      </w:r>
    </w:p>
    <w:p>
      <w:r>
        <w:rPr>
          <w:color w:val="4D5860"/>
        </w:rPr>
        <w:t>△ 他重新看她的方案，这次没有准备下一句刁钻问题。</w:t>
      </w:r>
    </w:p>
    <w:p>
      <w:r>
        <w:rPr>
          <w:b/>
        </w:rPr>
        <w:t>沈既白：</w:t>
      </w:r>
      <w:r>
        <w:t>最后一题。为什么选你？</w:t>
      </w:r>
    </w:p>
    <w:p>
      <w:r>
        <w:rPr>
          <w:b/>
        </w:rPr>
        <w:t>温书窈：</w:t>
      </w:r>
      <w:r>
        <w:t>我敢在交付单上签自己的名字。</w:t>
      </w:r>
    </w:p>
    <w:p>
      <w:r>
        <w:rPr>
          <w:color w:val="4D5860"/>
        </w:rPr>
        <w:t>△ 停半秒，她看了他一眼。</w:t>
      </w:r>
    </w:p>
    <w:p>
      <w:r>
        <w:rPr>
          <w:b/>
        </w:rPr>
        <w:t>温书窈：</w:t>
      </w:r>
      <w:r>
        <w:t>现在甲方可以给意见了。</w:t>
      </w:r>
    </w:p>
    <w:p>
      <w:r>
        <w:rPr>
          <w:b/>
        </w:rPr>
        <w:t>沈既白：</w:t>
      </w:r>
      <w:r>
        <w:t>明天带上样品。这个答案，留给采购听。</w:t>
      </w:r>
    </w:p>
    <w:p>
      <w:r>
        <w:rPr>
          <w:color w:val="4D5860"/>
        </w:rPr>
        <w:t>△ 他把她被咖啡压住的一张图纸抽出来，展平，认真放在最上面。</w:t>
      </w:r>
    </w:p>
    <w:p>
      <w:r>
        <w:t>剪辑点：女主看见这个小动作，第一次没有弹幕，轻轻点头。</w:t>
      </w:r>
    </w:p>
    <w:p>
      <w:r>
        <w:t>制作提示：不拍复杂打结示范，使用“展开—已完成用途展示”的两个清楚画面。男主的需求只代表一个真实使用者，正式采购仍需下一集核验。</w:t>
      </w:r>
    </w:p>
    <w:p>
      <w:pPr>
        <w:pStyle w:val="Heading2"/>
        <w:pageBreakBefore/>
      </w:pPr>
      <w:r>
        <w:t>第10集《第一单》</w:t>
      </w:r>
    </w:p>
    <w:p>
      <w:pPr>
        <w:keepNext/>
      </w:pPr>
      <w:r>
        <w:t>本集目标：把一轮努力兑现为清楚、有限的成果；第一笔试订单与第一次正式约会形成双重奖励。</w:t>
      </w:r>
    </w:p>
    <w:p>
      <w:pPr>
        <w:keepNext/>
      </w:pPr>
      <w:r>
        <w:t>时间预算：0–24 秒采购最后一问；24–48 秒正式试单确认；48–70 秒她主动分享成果；70–90 秒约会抢答。</w:t>
      </w:r>
    </w:p>
    <w:p>
      <w:pPr>
        <w:keepNext/>
      </w:pPr>
      <w:r>
        <w:t>场景一：次日上午，视界科技·小会议室。采购与行政负责人在画外，不需新增正面人物。沈既白坐侧前方旁听，顾言之负责记录。</w:t>
      </w:r>
    </w:p>
    <w:p>
      <w:r>
        <w:rPr>
          <w:color w:val="4D5860"/>
        </w:rPr>
        <w:t>△ 桌上已摆好样品、修改后的包装和一页报价。女主听完对方最后一个问题。</w:t>
      </w:r>
    </w:p>
    <w:p>
      <w:r>
        <w:rPr>
          <w:b/>
        </w:rPr>
        <w:t>采购负责人（画外音）：</w:t>
      </w:r>
      <w:r>
        <w:t>如果成品和样品不一样？</w:t>
      </w:r>
    </w:p>
    <w:p>
      <w:r>
        <w:rPr>
          <w:b/>
        </w:rPr>
        <w:t>温书窈：</w:t>
      </w:r>
      <w:r>
        <w:t>封样留档，按样验收。哪件不合格，我们承担返工费用。写进合同。</w:t>
      </w:r>
    </w:p>
    <w:p>
      <w:r>
        <w:rPr>
          <w:color w:val="4D5860"/>
        </w:rPr>
        <w:t>△ 男主看着她，没有代答。顾言之将双方确认页推过去。</w:t>
      </w:r>
    </w:p>
    <w:p>
      <w:r>
        <w:rPr>
          <w:b/>
        </w:rPr>
        <w:t>采购负责人（画外音）：</w:t>
      </w:r>
      <w:r>
        <w:t>样品、报价、排期都确认了。五十套试单，十四天交付，三成预付款。验收后再谈后续。</w:t>
      </w:r>
    </w:p>
    <w:p>
      <w:r>
        <w:rPr>
          <w:b/>
        </w:rPr>
        <w:t>温书窈：</w:t>
      </w:r>
      <w:r>
        <w:t>好。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【五十套。是我的第一单。】</w:t>
      </w:r>
    </w:p>
    <w:p>
      <w:r>
        <w:rPr>
          <w:color w:val="4D5860"/>
        </w:rPr>
        <w:t>△ 她在供应商确认处签字。沈既白看见字，笑意慢慢浮出来。</w:t>
      </w:r>
    </w:p>
    <w:p>
      <w:pPr>
        <w:keepNext/>
      </w:pPr>
      <w:r>
        <w:t>场景二：同日，会议室外的休息区。只需一面干净背景，与会议室共用光线。</w:t>
      </w:r>
    </w:p>
    <w:p>
      <w:r>
        <w:rPr>
          <w:color w:val="4D5860"/>
        </w:rPr>
        <w:t>△ 女主给母亲发送确认页照片，消息只显示：“一个月，我开始了。”随即锁屏，没有等待表扬。</w:t>
      </w:r>
    </w:p>
    <w:p>
      <w:r>
        <w:rPr>
          <w:b/>
        </w:rPr>
        <w:t>沈既白：</w:t>
      </w:r>
      <w:r>
        <w:t>温老板，恭喜。</w:t>
      </w:r>
    </w:p>
    <w:p>
      <w:r>
        <w:rPr>
          <w:b/>
        </w:rPr>
        <w:t>温书窈：</w:t>
      </w:r>
      <w:r>
        <w:t>现在恭喜一半。交好货，再恭喜另一半。</w:t>
      </w:r>
    </w:p>
    <w:p>
      <w:r>
        <w:rPr>
          <w:color w:val="4D5860"/>
        </w:rPr>
        <w:t>△ 他点头。她从资料袋中取出一条她配色的领带，递过去。</w:t>
      </w:r>
    </w:p>
    <w:p>
      <w:r>
        <w:rPr>
          <w:b/>
        </w:rPr>
        <w:t>温书窈：</w:t>
      </w:r>
      <w:r>
        <w:t>陪练费。不是采购回扣。</w:t>
      </w:r>
    </w:p>
    <w:p>
      <w:r>
        <w:rPr>
          <w:b/>
        </w:rPr>
        <w:t>沈既白：</w:t>
      </w:r>
      <w:r>
        <w:t>分得这么清？</w:t>
      </w:r>
    </w:p>
    <w:p>
      <w:r>
        <w:rPr>
          <w:b/>
        </w:rPr>
        <w:t>温书窈：</w:t>
      </w:r>
      <w:r>
        <w:t>当然。今晚我请你吃饭。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【得挑他也爱吃的。别又辣得偷偷喝奶。】</w:t>
      </w:r>
    </w:p>
    <w:p>
      <w:r>
        <w:rPr>
          <w:color w:val="4D5860"/>
        </w:rPr>
        <w:t>△ 他接过领带，看见她是认认真真地在考虑自己。</w:t>
      </w:r>
    </w:p>
    <w:p>
      <w:r>
        <w:rPr>
          <w:b/>
        </w:rPr>
        <w:t>沈既白：</w:t>
      </w:r>
      <w:r>
        <w:t>就我们两个？</w:t>
      </w:r>
    </w:p>
    <w:p>
      <w:r>
        <w:rPr>
          <w:b/>
        </w:rPr>
        <w:t>温书窈：</w:t>
      </w:r>
      <w:r>
        <w:t>庆功嘛。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【只有两个人，那不就是约会？】</w:t>
      </w:r>
    </w:p>
    <w:p>
      <w:r>
        <w:rPr>
          <w:b/>
        </w:rPr>
        <w:t>沈既白：</w:t>
      </w:r>
      <w:r>
        <w:t>嗯，约会。</w:t>
      </w:r>
    </w:p>
    <w:p>
      <w:r>
        <w:rPr>
          <w:color w:val="4D5860"/>
        </w:rPr>
        <w:t>△ 她抬头，仔细看着他。他意识到自己又抢了半拍。</w:t>
      </w:r>
    </w:p>
    <w:p>
      <w:r>
        <w:rPr>
          <w:b/>
          <w:color w:val="926050"/>
        </w:rPr>
        <w:t>弹幕：</w:t>
      </w:r>
      <w:r>
        <w:rPr>
          <w:color w:val="926050"/>
        </w:rPr>
        <w:t>【我刚才……有出声吗？】</w:t>
      </w:r>
    </w:p>
    <w:p>
      <w:r>
        <w:t>剪辑点：他没有移开视线，她先忍不住笑了一下。保留疑问，也给本阶段一个真实的甜收口。</w:t>
      </w:r>
    </w:p>
    <w:p>
      <w:r>
        <w:t>制作提示：合同金额不在本集临时放大。试订单不等于完成交付、预付款到账或老店已经复兴；这些是后续需要实际完成的任务。</w:t>
      </w:r>
    </w:p>
    <w:p>
      <w:pPr>
        <w:pStyle w:val="Heading1"/>
        <w:pageBreakBefore/>
      </w:pPr>
      <w:r>
        <w:t>六、第十集结束时的连续性档案</w:t>
      </w:r>
    </w:p>
    <w:p>
      <w:pPr>
        <w:pStyle w:val="Heading2"/>
      </w:pPr>
      <w:r>
        <w:t>人物已知与未知</w:t>
      </w:r>
    </w:p>
    <w:p>
      <w:r>
        <w:rPr>
          <w:b/>
        </w:rPr>
        <w:t>温书窈：</w:t>
      </w:r>
      <w:r>
        <w:t>知道丈夫会维护自己，尊重她的专业，也有怕辣、不会缝扣子等生活弱点。她对丈夫有好感，开始主动照顾和邀请他。对几次“过于精准的回答”起疑，但尚未证明读心。已经获得母亲一个月的试经营机会，拿下第一笔试订单。</w:t>
      </w:r>
    </w:p>
    <w:p>
      <w:r>
        <w:rPr>
          <w:b/>
        </w:rPr>
        <w:t>沈既白：</w:t>
      </w:r>
      <w:r>
        <w:t>知道自己只能看到女主同场、无遮挡时的即时强念头，已确认不是所有人都会出现文字。他喜欢她的幽默和能力，但没有向她公开能力。知道她的订单目标来自她本人陈述和正式资料，不靠远程读取手机或母女通话。</w:t>
      </w:r>
    </w:p>
    <w:p>
      <w:r>
        <w:rPr>
          <w:b/>
        </w:rPr>
        <w:t>顾言之：</w:t>
      </w:r>
      <w:r>
        <w:t>不知道读心，只知道老板对夫人明显上心。负责协调和记录，未替公司跳过采购程序。</w:t>
      </w:r>
    </w:p>
    <w:p>
      <w:r>
        <w:rPr>
          <w:b/>
        </w:rPr>
        <w:t>温母：</w:t>
      </w:r>
      <w:r>
        <w:t>知道女儿得到一个月试经营机会，也收到首单确认页；尚未有交货成果可据以判断长期经营能力。</w:t>
      </w:r>
    </w:p>
    <w:p>
      <w:r>
        <w:rPr>
          <w:b/>
        </w:rPr>
        <w:t>苏蔓：</w:t>
      </w:r>
      <w:r>
        <w:t>知道女主在丈夫面前会真笑，男主会主动替她圆场；不知道能力。</w:t>
      </w:r>
    </w:p>
    <w:p>
      <w:r>
        <w:rPr>
          <w:b/>
        </w:rPr>
        <w:t>林楚楚：</w:t>
      </w:r>
      <w:r>
        <w:t>第五集被客气地请去泡茶，只知道两人会互相配合；尚未参与云锦坊订单或后续经营。</w:t>
      </w:r>
    </w:p>
    <w:p>
      <w:pPr>
        <w:pStyle w:val="Heading2"/>
      </w:pPr>
      <w:r>
        <w:t>道具与事实</w:t>
      </w:r>
    </w:p>
    <w:p>
      <w:pPr>
        <w:pStyle w:val="ListBullet"/>
      </w:pPr>
      <w:r>
        <w:t>第一集玉佩触发一次能力，保存在沈宅，不是随身开关。</w:t>
      </w:r>
    </w:p>
    <w:p>
      <w:pPr>
        <w:pStyle w:val="ListBullet"/>
      </w:pPr>
      <w:r>
        <w:t>第一集男主自己选择沙发，前十集没有无交代地改成共枕而眠。</w:t>
      </w:r>
    </w:p>
    <w:p>
      <w:pPr>
        <w:pStyle w:val="ListBullet"/>
      </w:pPr>
      <w:r>
        <w:t>第二集女主知道男主怕辣，第六集点心与第十集庆功选择回收这件事。</w:t>
      </w:r>
    </w:p>
    <w:p>
      <w:pPr>
        <w:pStyle w:val="ListBullet"/>
      </w:pPr>
      <w:r>
        <w:t>第三集女主展现审美与色卡习惯，第六集展现基本手艺，第八至十集才让这些能力进入正式方案。</w:t>
      </w:r>
    </w:p>
    <w:p>
      <w:pPr>
        <w:pStyle w:val="ListBullet"/>
      </w:pPr>
      <w:r>
        <w:t>第三集浅杏上衣被奶茶洒湿，第四集换恐龙家居服有明确原因。</w:t>
      </w:r>
    </w:p>
    <w:p>
      <w:pPr>
        <w:pStyle w:val="ListBullet"/>
      </w:pPr>
      <w:r>
        <w:t>第五集袖扣脱落，第六集修好，后续不能继续当作未修好的道具。</w:t>
      </w:r>
    </w:p>
    <w:p>
      <w:pPr>
        <w:pStyle w:val="ListBullet"/>
      </w:pPr>
      <w:r>
        <w:t>第七集转租方案只是经营选项；第八集争取到一个月试经营。没有既定大额债务突然被消除。</w:t>
      </w:r>
    </w:p>
    <w:p>
      <w:pPr>
        <w:pStyle w:val="ListBullet"/>
      </w:pPr>
      <w:r>
        <w:t>第九集已确认五十套的现有面料与排期；第十集仍是样品、报价与交期审核后的试订单。</w:t>
      </w:r>
    </w:p>
    <w:p>
      <w:pPr>
        <w:pStyle w:val="ListBullet"/>
      </w:pPr>
      <w:r>
        <w:t>第十集赠送的领带来自女主现有样品与配色，不要求她在一夜间新造整条供应链。</w:t>
      </w:r>
    </w:p>
    <w:p>
      <w:pPr>
        <w:pStyle w:val="ListBullet"/>
      </w:pPr>
      <w:r>
        <w:t>第十集五十套、十四天、三成预付款是合同安排；签字不代表已经收到钱，也不代表全部交付。</w:t>
      </w:r>
    </w:p>
    <w:p>
      <w:pPr>
        <w:pStyle w:val="Heading2"/>
      </w:pPr>
      <w:r>
        <w:t>后续主线预留</w:t>
      </w:r>
    </w:p>
    <w:p>
      <w:r>
        <w:t>第一段：第一次约会，双方继续误解和互相照顾；订单交付中出现能由女主解决的小问题，男主学习不过度介入。</w:t>
      </w:r>
    </w:p>
    <w:p>
      <w:r>
        <w:t>第二段：女主对抢答积累出有根据的怀疑，设计一个真正能检验“他能否看见我心里指定内容”的实验。揭晓不机械拖到某个很晚的集数。</w:t>
      </w:r>
    </w:p>
    <w:p>
      <w:r>
        <w:t>第三段：能力公开后，女主先羞恼、再开始故意在心里逗他；两人约定他可以看见，但重要决定需要她真正说出口。喜剧从“他藏秘密”换成“两人都知道这件事后的互相试探”。</w:t>
      </w:r>
    </w:p>
    <w:p>
      <w:r>
        <w:t>第四段：女主逐渐能直接表达想要什么，男主也敢主动表达。他不用每次等到她心里打分才行动。最终心动落点是：他看不见她的脸、收不到弹幕时，仍知道如何尊重和回应她。</w:t>
      </w:r>
    </w:p>
    <w:p>
      <w:pPr>
        <w:pStyle w:val="Heading1"/>
        <w:pageBreakBefore/>
      </w:pPr>
      <w:r>
        <w:t>七、从剧本到 AI 试播：下一步先做什么</w:t>
      </w:r>
    </w:p>
    <w:p>
      <w:pPr>
        <w:pStyle w:val="Heading2"/>
      </w:pPr>
      <w:r>
        <w:t>已确认的制作顺序</w:t>
      </w:r>
    </w:p>
    <w:p>
      <w:r>
        <w:t>按用户确认，将原来的“①配音试读、②人物定妆、③分镜与样片”调整为“②→③→①”。具体执行如下。</w:t>
      </w:r>
    </w:p>
    <w:p>
      <w:pPr>
        <w:ind w:left="340" w:hanging="340"/>
      </w:pPr>
      <w:r>
        <w:t>1. 人物定妆与人物卡（原第②步）。先为男女主各做少量定妆候选，比较脸、气质、同框与关键表情，确定一对后建立正面、侧面、全身及表情参考组。建议采用现代都市、半写实影视质感与克制喜剧表演；使用 9:16 画幅，沈宅以深木与米灰为主，肤色和光线保持温暖。视觉风格仍需通过定妆测试确定。配角按第一集需要补充，同时建立婚房场景卡、服装卡和玉佩道具卡。</w:t>
      </w:r>
    </w:p>
    <w:p>
      <w:pPr>
        <w:ind w:left="340" w:hanging="340"/>
      </w:pPr>
      <w:r>
        <w:t>2. 第一集分镜与画面样片（原第③步）。安排约 10–14 个镜头，先出静帧分镜，再测试三至五秒的短镜头，优先验证正反打、同框脸部一致性、手持纸张、轻微转身和表情衔接。用文字占位标注对白与弹幕的出现位置，保留镜头长度和剪辑顺序的调整空间。此阶段形成画面样片，最终口型与时长留待配音阶段校准。</w:t>
      </w:r>
    </w:p>
    <w:p>
      <w:pPr>
        <w:ind w:left="340" w:hanging="340"/>
      </w:pPr>
      <w:r>
        <w:t>3. 配音试读与节奏校准（原第①步）。对着画面样片朗读公开对白和弹幕，加入看字、反应、转身等必要停顿，校准每个笑点的落点与阅读时间。根据实际配音调整镜头时长、必要的口型同步和剪辑，再加入正式弹幕、对白字幕及音效，输出以 60–90 秒为目标的完整样片。检查笑点是否在字幕读完之后、反应是否及时、人物是否持续像同一个人。</w:t>
      </w:r>
    </w:p>
    <w:p>
      <w:r>
        <w:t>完整样片稳定后，再批量生成前十集所需服装、配角与场景资产，并按复用场景组织生产。</w:t>
      </w:r>
    </w:p>
    <w:p>
      <w:pPr>
        <w:pStyle w:val="Heading2"/>
      </w:pPr>
      <w:r>
        <w:t>第一集最终样片通过标准</w:t>
      </w:r>
    </w:p>
    <w:p>
      <w:pPr>
        <w:pStyle w:val="ListBullet"/>
      </w:pPr>
      <w:r>
        <w:t>前五秒左右，观众能理解“表面端庄、内心吐槽”的反差。</w:t>
      </w:r>
    </w:p>
    <w:p>
      <w:pPr>
        <w:pStyle w:val="ListBullet"/>
      </w:pPr>
      <w:r>
        <w:t>第一轮弹幕之后的男主反应，能让观众理解他看得见她的秘密。</w:t>
      </w:r>
    </w:p>
    <w:p>
      <w:pPr>
        <w:pStyle w:val="ListBullet"/>
      </w:pPr>
      <w:r>
        <w:t>每条主要弹幕都留出阅读和反应时间，没有一边听长对白、一边读另一条新信息。</w:t>
      </w:r>
    </w:p>
    <w:p>
      <w:pPr>
        <w:pStyle w:val="ListBullet"/>
      </w:pPr>
      <w:r>
        <w:t>“门禁差评—改成报备”这个笑点在一集内兑现。</w:t>
      </w:r>
    </w:p>
    <w:p>
      <w:pPr>
        <w:pStyle w:val="ListBullet"/>
      </w:pPr>
      <w:r>
        <w:t>结尾保留“她是否说漏嘴”的期待，同时本集已交付一段完整互动。</w:t>
      </w:r>
    </w:p>
    <w:p>
      <w:pPr>
        <w:pStyle w:val="ListBullet"/>
      </w:pPr>
      <w:r>
        <w:t>实际配音加必要动作达到 60–90 秒。超时先删重复解释与反应，不把所有声音机械加速。</w:t>
      </w:r>
    </w:p>
    <w:p>
      <w:pPr>
        <w:pStyle w:val="ListBullet"/>
      </w:pPr>
      <w:r>
        <w:t>不用平台播放量或完播率承诺代替试播验证。</w:t>
      </w:r>
    </w:p>
    <w:p>
      <w:pPr>
        <w:pStyle w:val="Heading1"/>
        <w:pageBreakBefore/>
      </w:pPr>
      <w:r>
        <w:t>八、人物视觉卡文字底稿</w:t>
      </w:r>
    </w:p>
    <w:p>
      <w:r>
        <w:t>这是下一轮生成定妆图的输入草案，不代表已生成图像，也不预设必须使用某家工具。形象采用独立原创设计，不绑定现成影视角色或具体演员的脸。</w:t>
      </w:r>
    </w:p>
    <w:p>
      <w:pPr>
        <w:pStyle w:val="Heading2"/>
      </w:pPr>
      <w:r>
        <w:t>温书窈的视觉识别</w:t>
      </w:r>
    </w:p>
    <w:p>
      <w:r>
        <w:t>年龄感：明确成年，约二十六岁。脸型清秀但不幼态，眼神灵，营业笑与真笑能区分。避免表情僵硬、过度磨皮造成“只能拍海报”。</w:t>
      </w:r>
    </w:p>
    <w:p>
      <w:r>
        <w:t>头发：深棕至黑色中长发；正式场合低盘发，居家放下或松束。固定分缝与发际线特征，变化只发生在已登记的发型版本中。</w:t>
      </w:r>
    </w:p>
    <w:p>
      <w:r>
        <w:t>色彩与服装：正式造型以米白、浅杏、低饱和藕粉为主；第五集可用一套简洁端庄的浅色裙装；恐龙睡衣是第四集专属反差资产。关键在同一张脸换状态，不能靠完全变脸制造反差。</w:t>
      </w:r>
    </w:p>
    <w:p>
      <w:r>
        <w:t>首轮必要表情：标准礼貌笑、嘴角不动但眼神吐槽、突然警觉、忍笑失败、认真做事、受到照顾后的短暂愣神。</w:t>
      </w:r>
    </w:p>
    <w:p>
      <w:pPr>
        <w:pStyle w:val="Heading2"/>
      </w:pPr>
      <w:r>
        <w:t>沈既白的视觉识别</w:t>
      </w:r>
    </w:p>
    <w:p>
      <w:r>
        <w:t>年龄感：明确成年，约二十九岁。五官利落，有亲近时可见的柔和感，不能始终像愤怒或威胁别人。</w:t>
      </w:r>
    </w:p>
    <w:p>
      <w:r>
        <w:t>头发与轮廓：短黑发，发型整洁稳定；下颌轮廓清楚，避免每个镜头改变鼻梁与眉形。</w:t>
      </w:r>
    </w:p>
    <w:p>
      <w:r>
        <w:t>色彩与服装：深灰、藏蓝西装与素色衬衫；第三集灰、暗红、藏蓝三条领带分开编号，其他服装保持一致。第六集使用浅色家居衬衫，方便呈现防备放下。</w:t>
      </w:r>
    </w:p>
    <w:p>
      <w:r>
        <w:t>首轮必要表情：工作状态、看见异常后的微停顿、假装镇定、忍笑、被夸后的不自然、认真听她说话、放松的真笑。</w:t>
      </w:r>
    </w:p>
    <w:p>
      <w:pPr>
        <w:pStyle w:val="Heading2"/>
      </w:pPr>
      <w:r>
        <w:t>一张合格人物卡应该包含</w:t>
      </w:r>
    </w:p>
    <w:p>
      <w:pPr>
        <w:pStyle w:val="ListBullet"/>
      </w:pPr>
      <w:r>
        <w:t>固定主参考：正面、左右四分之三侧脸、侧脸、全身，共用一致发型与基准服装。</w:t>
      </w:r>
    </w:p>
    <w:p>
      <w:pPr>
        <w:pStyle w:val="ListBullet"/>
      </w:pPr>
      <w:r>
        <w:t>表情参考：选取本剧实际需要的表情，宁可少而准确，不用大量极端表情污染角色印象。</w:t>
      </w:r>
    </w:p>
    <w:p>
      <w:pPr>
        <w:pStyle w:val="ListBullet"/>
      </w:pPr>
      <w:r>
        <w:t>服装编号：例如 W01 新婚正式服、W02 居家浅杏、W03 恐龙睡衣；S01 深灰西装、S02 家居衬衫。正式编号在试图后统一。</w:t>
      </w:r>
    </w:p>
    <w:p>
      <w:pPr>
        <w:pStyle w:val="ListBullet"/>
      </w:pPr>
      <w:r>
        <w:t>双人关系参考：同框身高差、餐桌坐位、对视距离，确认两人放在同一个画面里仍像同一部剧。</w:t>
      </w:r>
    </w:p>
    <w:p>
      <w:pPr>
        <w:pStyle w:val="ListBullet"/>
      </w:pPr>
      <w:r>
        <w:t>资产记录：保存原图、生成提示词、工具与模型版本、尺寸、参考图来源；工具支持时记录种子和角色引用参数。它们有助于复现，但不能保证视频里永远不变脸。</w:t>
      </w:r>
    </w:p>
    <w:p>
      <w:pPr>
        <w:pStyle w:val="ListBullet"/>
      </w:pPr>
      <w:r>
        <w:t>配音参考：在配音试读阶段补充各自一段中性对白、一段喜剧对白；女主另存一段心声。最终应检查两种说话状态仍像同一个人。</w:t>
      </w:r>
    </w:p>
    <w:p>
      <w:pPr>
        <w:pStyle w:val="Heading2"/>
      </w:pPr>
      <w:r>
        <w:t>暂时不急着做的资产</w:t>
      </w:r>
    </w:p>
    <w:p>
      <w:r>
        <w:t>前十集以外的全部配角、城市全景、盛大婚礼、几十套服装和复杂品牌包装，都可在第一集样片通过后按需要补充。当前最有价值的成果是一段角色稳定、弹幕读得清、反应接得上的完整样片。</w:t>
      </w:r>
    </w:p>
    <w:p>
      <w:pPr>
        <w:pStyle w:val="Heading1"/>
        <w:pageBreakBefore/>
      </w:pPr>
      <w:r>
        <w:t>九、本次交付与待验证事项</w:t>
      </w:r>
    </w:p>
    <w:p>
      <w:r>
        <w:t>已完成的文字工作：重设背景、六位主要人物、弹幕机制、十集推进表、十集分场剧本、连续性档案、试播流程与人物视觉卡底稿。</w:t>
      </w:r>
    </w:p>
    <w:p>
      <w:r>
        <w:t>尚未发生的制作：人物图像生成、动态分镜与画面样片、配音试读、成片时长实测与平台发布。文稿中的时间预算不是对这些工作的完成声明。</w:t>
      </w:r>
    </w:p>
    <w:p>
      <w:r>
        <w:t>原始文档作为参考保留，第二稿单独存放。后续修改优先依据实际试读中出现的笑点停顿、字幕阅读压力和角色一致性问题。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87582"/>
        <w:sz w:val="16"/>
      </w:rPr>
      <w:t>《她头顶有弹幕》 · 第二稿 v2.1 · 创作与试播工作稿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33C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33C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33C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color w:val="233C5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Calibri" w:hAnsi="Calibri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/>
      <w:contextualSpacing/>
    </w:pPr>
    <w:rPr>
      <w:rFonts w:ascii="Calibri" w:hAnsi="Calibri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她头顶有弹幕｜背景与前10集｜第二稿</dc:title>
  <dc:subject>快节奏都市读心甜宠喜剧；人物设定、剧本与试播准备</dc:subject>
  <dc:creator>创作工作稿</dc:creator>
  <cp:keywords>她头顶有弹幕, 第二稿, AI短剧, 剧本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