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《她头顶有弹幕》第一集动作分镜 v2</w:t>
      </w:r>
    </w:p>
    <w:p>
      <w:r>
        <w:t>《入职第一天》｜2026-10-14｜32个生成片段｜剪辑预算82秒</w:t>
      </w:r>
    </w:p>
    <w:p>
      <w:r>
        <w:t>用户已确认：把一集拆成多个短视频片段，分别生成后剪辑；补齐动作变化的关键帧。沿用定妆提案A、婚房与现有故事，保留“表里不一的爆笑、被看穿仍被偏爱、即时反馈”的方向。此版细化上一轮已确认的动作分镜方案。</w:t>
      </w:r>
    </w:p>
    <w:p>
      <w:r>
        <w:t>本文件是可交给制作者执行的动作设计，不包含已经生成的关键帧图片或视频。原四张六格板用于人物、景别和剧情索引；实际生成应制作独立横屏关键帧。</w:t>
      </w:r>
    </w:p>
    <w:p>
      <w:pPr>
        <w:pStyle w:val="Heading1"/>
        <w:pageBreakBefore/>
      </w:pPr>
      <w:r>
        <w:t>一、这版怎么使用</w:t>
      </w:r>
    </w:p>
    <w:p>
      <w:pPr>
        <w:pStyle w:val="ListBullet"/>
      </w:pPr>
      <w:r>
        <w:t>故事层：沿用原24镜头的情节与六条心声。</w:t>
      </w:r>
    </w:p>
    <w:p>
      <w:pPr>
        <w:pStyle w:val="ListBullet"/>
      </w:pPr>
      <w:r>
        <w:t>生成层：拆为V01–V32，共32个可独立生成、独立重试的视频片段；每段只处理一个主动作或一个明确的表情变化。</w:t>
      </w:r>
    </w:p>
    <w:p>
      <w:pPr>
        <w:pStyle w:val="ListBullet"/>
      </w:pPr>
      <w:r>
        <w:t>剪辑层：按表格顺序组装为82秒预算；相邻同机位片段可以连成一个成片镜头，32个生成片段不等于必须有32次剪切。</w:t>
      </w:r>
    </w:p>
    <w:p>
      <w:pPr>
        <w:pStyle w:val="ListBullet"/>
      </w:pPr>
      <w:r>
        <w:t>关键帧层：每段明确开始和结束，共64个首尾位置；6处复用相邻尾帧，另列4个动作转折参考，合计62个不同画面状态定义。这是设计清单，不是已经生成62张图，也不要求开工前全部画完。</w:t>
      </w:r>
    </w:p>
    <w:p>
      <w:pPr>
        <w:pStyle w:val="ListBullet"/>
      </w:pPr>
      <w:r>
        <w:t>成片目标：16:9横屏、1920×1080、25fps；源视频可以按模型支持的分辨率、帧率生成，后期保持动作时长再统一规格。</w:t>
      </w:r>
    </w:p>
    <w:p>
      <w:pPr>
        <w:pStyle w:val="ListBullet"/>
      </w:pPr>
      <w:r>
        <w:t>时间口径：原75秒是静态预算；本版把推纸、移玉、翻纸和走位补完整，暂增至82秒。所有时间仍需通过画面样片与配音实测校准。</w:t>
      </w:r>
    </w:p>
    <w:p>
      <w:r>
        <w:t>建议阅读顺序：先看“片段总表”，再看V24–V27的走位拆解，之后按具体片段制作关键帧和试片。</w:t>
      </w:r>
    </w:p>
    <w:p>
      <w:pPr>
        <w:pStyle w:val="Heading1"/>
        <w:pageBreakBefore/>
      </w:pPr>
      <w:r>
        <w:t>二、ComfyUI执行约定</w:t>
      </w:r>
    </w:p>
    <w:p>
      <w:r>
        <w:t>已知环境：用户使用本地ComfyUI，模型称呼为“minmax H2”，硬件为“4080 + 48G内存”。用户回复尚未测试。准确模型文件名、节点实现、显存、原生帧率和首尾帧能力均未核实；48G内存不应直接当作48G显存。这里不把该称呼等同于任何已确认的模型能力，也不判断实际推理发生在本机还是API。</w:t>
      </w:r>
    </w:p>
    <w:p>
      <w:pPr>
        <w:pStyle w:val="Heading2"/>
      </w:pPr>
      <w:r>
        <w:t>生成时长与成片时长分开</w:t>
      </w:r>
    </w:p>
    <w:p>
      <w:r>
        <w:t>31段暂按5秒素材规划，V22的完整三句愿望暂按10秒素材规划，总首轮素材预算165秒，选取其中82秒；不含重试。这是排片预算，不是对当前ComfyUI节点可运行时长的保证。</w:t>
      </w:r>
    </w:p>
    <w:p>
      <w:r>
        <w:t>每段建议在素材开头留约0.4秒稳定状态，再在表中指定的动作窗口里完成主动作，余下时间停稳。若成片只用2秒，主动作就应在这2秒窗口内完成；不能生成一个持续5秒的动作，再靠随意截掉中间或机械加速来凑2秒。</w:t>
      </w:r>
    </w:p>
    <w:p>
      <w:r>
        <w:t>素材入点0.4秒和各段出点均为动作排布目标，不是已存在视频的剪辑点。生成后按实际合格帧重新标记。表内成片时间码采用25fps整数帧，出点为不包含的下一帧。</w:t>
      </w:r>
    </w:p>
    <w:p>
      <w:pPr>
        <w:pStyle w:val="Heading2"/>
      </w:pPr>
      <w:r>
        <w:t>按工作流支持能力输入</w:t>
      </w:r>
    </w:p>
    <w:p>
      <w:r>
        <w:t>仅支持首帧图生视频：输入本段首帧与动作提示词；尾帧描述用于验收，不把一张“想要的尾帧”当成模型会自动服从的输入。若动作做不完整，缩短动作或继续拆段。</w:t>
      </w:r>
    </w:p>
    <w:p>
      <w:r>
        <w:t>支持首尾帧：输入审核过的首、尾两张图与动作提示词。起终状态应属于同一空间和身体动作，不能要求人物从椅子瞬间出现在沙发；中间动作仍需验收。</w:t>
      </w:r>
    </w:p>
    <w:p>
      <w:r>
        <w:t>明确支持多关键帧：可按该节点的实际时间位置使用动作转折参考。K01M、K19M、K26M、K29M不默认属于必填模型输入，不能因为文档列了三张图就强行塞给双帧节点。</w:t>
      </w:r>
    </w:p>
    <w:p>
      <w:r>
        <w:t>同机位接续：先验收前一段，再从前一段实际视频选出满足结束状态的尾帧，作为后一段首帧。仅使用同一个随机种子或同一份提示词，不能保证脸、手和道具连续。</w:t>
      </w:r>
    </w:p>
    <w:p>
      <w:r>
        <w:t>不同机位切换：重新制作对应机位的首帧，用上一段尾帧核对姿态、道具和位置；不能把原机位的尾帧直接当成新机位构图。两段可正常硬切，不必强求每次都做无缝运镜。</w:t>
      </w:r>
    </w:p>
    <w:p>
      <w:pPr>
        <w:pStyle w:val="Heading2"/>
      </w:pPr>
      <w:r>
        <w:t>未测试工作流的起步方式</w:t>
      </w:r>
    </w:p>
    <w:p>
      <w:r>
        <w:t>先用V17“从营业笑到真满意”测试人物身份与小表情，再用V10“把玉佩移开”测试手和道具，然后用V24“站起”与V26“取枕”测试身体和接触动作。每次只换一个因素，记录工作流、模型文件名、分辨率、帧数、原生帧率、种子、峰值显存和耗时。</w:t>
      </w:r>
    </w:p>
    <w:p>
      <w:r>
        <w:t>先沿用当前工作流可用的低分辨率和最短可用帧数做动作测试，不直接把1080p成片规格填成生成参数。模型节点允许的帧数、分辨率步长和是否可延长，必须以实际节点为准；测试画面清楚、动作完整后再延长或提高分辨率。</w:t>
      </w:r>
    </w:p>
    <w:p>
      <w:r>
        <w:t>若V22不能稳定得到完整5秒有效画面，可拆为V22a的前两句愿望与V22b的“床最好归我”，拼接后仍占5秒预算；届时更新片段表为33段，不假装32段设计完全无需调整。</w:t>
      </w:r>
    </w:p>
    <w:p>
      <w:r>
        <w:t>当前所有公开对白镜头都属于无声表演预演；画面中的说话嘴型不算正式口型同步。配音试读后，需要按工作流能力做口型处理或重生成相关段。心声镜头则必须保持闭嘴。纸上标题、玉佩微光、弹幕和字幕均在后期添加。</w:t>
      </w:r>
    </w:p>
    <w:p>
      <w:pPr>
        <w:pStyle w:val="Heading1"/>
        <w:pageBreakBefore/>
      </w:pPr>
      <w:r>
        <w:t>三、空间、人物和道具连续性</w:t>
      </w:r>
    </w:p>
    <w:p>
      <w:r>
        <w:t>主机位：从入口看，女主在桌左、男主在桌右；床在左后、窗在后方中央、沙发在右侧。对话女看画面右、男看画面左。机位不绕过两人对话轴线。男主单人近景的背景以右侧沙发方向为依据，避免延续旧板里把床摆在男主身后的错误。</w:t>
      </w:r>
    </w:p>
    <w:p>
      <w:r>
        <w:t>男主走位：右侧椅子 → 桌后通道 → 床尾凳 → 窗前通道 → 右侧沙发。V24站起、V25到床尾、V26取枕、V27抱枕走向沙发，分别生成；V30才放下枕头。</w:t>
      </w:r>
    </w:p>
    <w:p>
      <w:r>
        <w:t>女主始终留在桌左。V29才用右手食指碰嘴角，V32手指移到下巴旁。男主说“床归你”后转向沙发，V28起不再看她，因此V29的新心声只给观众。</w:t>
      </w:r>
    </w:p>
    <w:p>
      <w:r>
        <w:t>固定形象：W01藕粉丝绸长袖裙、低盘发、珍珠耳坠；S01深灰西装、白衬衫、藏蓝领带。生成关键帧优先使用确认的定妆参考，不将六格拼版直接送入单镜头生成。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pPr>
              <w:spacing w:after="40"/>
            </w:pPr>
            <w:r>
              <w:rPr>
                <w:b/>
                <w:sz w:val="16"/>
              </w:rPr>
              <w:t>道具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/>
                <w:sz w:val="16"/>
              </w:rPr>
              <w:t>状态变化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/>
                <w:sz w:val="16"/>
              </w:rPr>
              <w:t>后续必须保持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一张约定纸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V01推到桌中央；V18划线；V19翻面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V20起空白背面朝上；不举纸、不增加页数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一支黑笔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起初在纸右下；V11拿起；V18放下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V19起留在桌上，男主双手空着直到取枕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实心椭圆浅青玉坠＋旧红绳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V01轻碰，微光后期加；V10移到纸左上方桌面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始终不压纸；不变圆环；之后不发光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备用白睡枕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V01–V25在床尾凳；V26取起；V27抱到沙发旁；V30放下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V26结束起凳面为空；V30结束起枕头在沙发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右侧椅子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V24起身时略后移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b w:val="0"/>
                <w:sz w:val="16"/>
              </w:rPr>
              <w:t>留在该位置，不随男主一起消失</w:t>
            </w:r>
          </w:p>
        </w:tc>
      </w:tr>
    </w:tbl>
    <w:p>
      <w:r>
        <w:t>旧静态板中待修正的向右眼神、圆环玉佩、凳上多余枕头、近景背景和画格比例，均不作为新关键帧的正确参考；本版状态表是制作依据。</w:t>
      </w:r>
    </w:p>
    <w:p>
      <w:pPr>
        <w:pStyle w:val="Heading1"/>
        <w:pageBreakBefore/>
      </w:pPr>
      <w:r>
        <w:t>四、32段总表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91"/>
        <w:gridCol w:w="1757"/>
        <w:gridCol w:w="1474"/>
        <w:gridCol w:w="907"/>
        <w:gridCol w:w="964"/>
        <w:gridCol w:w="2891"/>
      </w:tblGrid>
      <w:tr>
        <w:trPr>
          <w:cantSplit/>
          <w:tblHeader/>
        </w:trPr>
        <w:tc>
          <w:tcPr>
            <w:tcW w:type="dxa" w:w="680"/>
          </w:tcPr>
          <w:p>
            <w:pPr>
              <w:spacing w:after="40"/>
            </w:pPr>
            <w:r>
              <w:rPr>
                <w:b/>
                <w:sz w:val="16"/>
              </w:rPr>
              <w:t>片段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/>
                <w:sz w:val="16"/>
              </w:rPr>
              <w:t>原镜头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/>
                <w:sz w:val="16"/>
              </w:rPr>
              <w:t>内容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16"/>
              </w:rPr>
              <w:t>成片时间／秒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/>
                <w:sz w:val="16"/>
              </w:rPr>
              <w:t>使用秒数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/>
                <w:sz w:val="16"/>
              </w:rPr>
              <w:t>素材预算／秒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/>
                <w:sz w:val="16"/>
              </w:rPr>
              <w:t>关键帧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V01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EP01-01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推纸触玉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0–2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K01S → K01E；转折K01M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V02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EP01-02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认真提出约定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2–4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K02S → K02E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V03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EP01-03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营业式回应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4–5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K03S → K03E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V04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EP01-04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第一次内心吐槽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5–9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K04S → K04E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V05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EP01-05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视线发现弹幕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9–10.6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K05S → K05E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V06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EP01-06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确认她没开口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10.6–12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K06S → K06E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V07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EP01-07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试探确认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12–14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K07S → K07E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V08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EP01-08A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再次礼貌回答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14–15.2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K08S → K08E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V09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EP01-08B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内心怀疑听力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15.2–19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3.8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K08E → K09E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V10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EP01-09A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把玉佩移开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19–20.2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K10S → K10E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V11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EP01-09B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重新拿起黑笔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20.2–21.4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K10E → K11E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V12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EP01-10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继续宣布规则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21.4–24.4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K12S → K12E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V13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EP01-11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内心现场扣分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24.4–28.8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4.4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K13S → K13E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V14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EP01-12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把原话吞回去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28.8–30.4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K14S → K14E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V15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EP01-13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把要求改成报备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30.4–34.4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K15S → K15E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V16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EP01-14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点头慢了半拍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34.4–38.4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K16S → K16E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V17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EP01-15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从营业笑到真满意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38.4–42.4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K17S → K17E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V18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EP01-16A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划掉旧条款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42.4–44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K18S → K18E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V19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EP01-16B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翻到空白面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44–46.4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2.4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K18E → K19E；转折K19M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V20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EP01-17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认真问她的要求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46.4–49.4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K20S → K20E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V21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EP01-18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立刻摆出乖巧状态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49.4–51.4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K21S → K21E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V22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EP01-19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心里列出真实愿望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51.4–56.4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K22S → K22E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V23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EP01-20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从床看到沙发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56.4–59.4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K23S → K23E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V24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EP01-21A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从右侧椅子站起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59.4–61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K24S → K24E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V25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EP01-21B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走到床尾凳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61–63.4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2.4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K24E → K25E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V26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EP01-21C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双手取起白枕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63.4–65.4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K26S → K26E；转折K26M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V27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EP01-21D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抱枕转向沙发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65.4–68.6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3.2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K27S → K27E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V28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EP01-22A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开心到笑容停住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68.6–70.2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K28S → K28E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V29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EP01-22B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摸嘴确认自己没说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70.2–74.6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4.4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K28E → K29E；转折K29M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V30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EP01-23A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把枕头放到沙发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74.6–76.6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K30S → K30E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V31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EP01-23B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背对她藏不住笑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76.6–79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2.4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K30E → K31E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b w:val="0"/>
                <w:sz w:val="16"/>
              </w:rPr>
              <w:t>V32</w:t>
            </w:r>
          </w:p>
        </w:tc>
        <w:tc>
          <w:tcPr>
            <w:tcW w:type="dxa" w:w="1191"/>
          </w:tcPr>
          <w:p>
            <w:pPr>
              <w:spacing w:after="40"/>
            </w:pPr>
            <w:r>
              <w:rPr>
                <w:b w:val="0"/>
                <w:sz w:val="16"/>
              </w:rPr>
              <w:t>EP01-24</w:t>
            </w:r>
          </w:p>
        </w:tc>
        <w:tc>
          <w:tcPr>
            <w:tcW w:type="dxa" w:w="1757"/>
          </w:tcPr>
          <w:p>
            <w:pPr>
              <w:spacing w:after="40"/>
            </w:pPr>
            <w:r>
              <w:rPr>
                <w:b w:val="0"/>
                <w:sz w:val="16"/>
              </w:rPr>
              <w:t>两人不同的理解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b w:val="0"/>
                <w:sz w:val="16"/>
              </w:rPr>
              <w:t>79–82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 w:val="0"/>
                <w:sz w:val="16"/>
              </w:rPr>
              <w:t>K32S → K32E</w:t>
            </w:r>
          </w:p>
        </w:tc>
      </w:tr>
    </w:tbl>
    <w:p>
      <w:pPr>
        <w:pStyle w:val="Heading1"/>
        <w:pageBreakBefore/>
      </w:pPr>
      <w:r>
        <w:t>五、逐片段动作分镜</w:t>
      </w:r>
    </w:p>
    <w:p>
      <w:pPr>
        <w:pStyle w:val="Heading2"/>
      </w:pPr>
      <w:r>
        <w:t>V01｜推纸触玉｜原EP01-01</w:t>
      </w:r>
    </w:p>
    <w:p>
      <w:r>
        <w:t>剪辑预算：0–2秒，使用2秒（50帧）。素材预算5秒；目标动作窗口0.4–2.4秒。</w:t>
      </w:r>
    </w:p>
    <w:p>
      <w:r>
        <w:t>机位：桌面特写；男主右手从画面右侧进入；固定。</w:t>
      </w:r>
    </w:p>
    <w:p>
      <w:r>
        <w:rPr>
          <w:color w:val="805643"/>
        </w:rPr>
        <w:t>首帧 K01S：一张浅色约定纸正面朝上，位于桌中央偏男主一侧；实心浅青椭圆玉坠和旧红绳在纸右侧；一支黑笔在纸右下方。男主右手准备推纸，手腕尚未碰到玉坠。</w:t>
      </w:r>
    </w:p>
    <w:p>
      <w:r>
        <w:t>动作顺序：</w:t>
      </w:r>
    </w:p>
    <w:p>
      <w:pPr>
        <w:pStyle w:val="ListBullet"/>
      </w:pPr>
      <w:r>
        <w:t>1. 手掌把纸朝女主方向平推约一掌宽，纸保持贴桌。</w:t>
      </w:r>
    </w:p>
    <w:p>
      <w:pPr>
        <w:pStyle w:val="ListBullet"/>
      </w:pPr>
      <w:r>
        <w:t>2. 同一次推纸动作中，右手腕轻碰玉坠，玉坠只滑动少许。</w:t>
      </w:r>
    </w:p>
    <w:p>
      <w:pPr>
        <w:pStyle w:val="ListBullet"/>
      </w:pPr>
      <w:r>
        <w:t>3. 手停下；玉坠的短暂微亮交给后期，底片不生成持续发光。</w:t>
      </w:r>
    </w:p>
    <w:p>
      <w:r>
        <w:rPr>
          <w:color w:val="805643"/>
        </w:rPr>
        <w:t>转折参考 K01M：纸正在平移，右手腕刚接触椭圆玉坠；同一只手同时完成推纸和轻碰，无多余手指。</w:t>
      </w:r>
    </w:p>
    <w:p>
      <w:r>
        <w:rPr>
          <w:color w:val="805643"/>
        </w:rPr>
        <w:t>尾帧 K01E：纸在两人之间平放；玉坠仍在纸右侧；右手停在纸边，黑笔未动。</w:t>
      </w:r>
    </w:p>
    <w:p>
      <w:r>
        <w:rPr>
          <w:b/>
        </w:rPr>
        <w:t>公开对白：沈既白：婚后……</w:t>
      </w:r>
    </w:p>
    <w:p>
      <w:r>
        <w:rPr>
          <w:b/>
        </w:rPr>
        <w:t>心声：无。</w:t>
      </w:r>
    </w:p>
    <w:p>
      <w:r>
        <w:t>声音：纸张摩擦；极轻的玉佩提示音。</w:t>
      </w:r>
    </w:p>
    <w:p>
      <w:r>
        <w:t>衔接：纸停止滑动后切V02双人中景；“婚后……”的声音延续到下一段，保留同一室内底噪。</w:t>
      </w:r>
    </w:p>
    <w:p>
      <w:r>
        <w:t>输入方式：首帧图像与动作提示词；尾帧为可选输入/验收目标，中间帧不默认是节点输入。</w:t>
      </w:r>
    </w:p>
    <w:p>
      <w:r>
        <w:t>重做条件：纸悬浮、红绳穿手、玉坠变成圆环或发光球、笔位置跳动。</w:t>
      </w:r>
    </w:p>
    <w:p>
      <w:pPr>
        <w:pStyle w:val="Heading2"/>
        <w:pageBreakBefore/>
      </w:pPr>
      <w:r>
        <w:t>V02｜认真提出约定｜原EP01-02</w:t>
      </w:r>
    </w:p>
    <w:p>
      <w:r>
        <w:t>剪辑预算：2–4秒，使用2秒（50帧）。素材预算5秒；目标动作窗口0.4–2.4秒。</w:t>
      </w:r>
    </w:p>
    <w:p>
      <w:r>
        <w:t>机位：双人中景；女左男右；固定。</w:t>
      </w:r>
    </w:p>
    <w:p>
      <w:r>
        <w:rPr>
          <w:color w:val="805643"/>
        </w:rPr>
        <w:t>首帧 K02S：两人已坐好；女主双手轻叠桌边，男主右手在刚推完的纸旁。纸平放，男主没有重新举起纸。</w:t>
      </w:r>
    </w:p>
    <w:p>
      <w:r>
        <w:t>动作顺序：</w:t>
      </w:r>
    </w:p>
    <w:p>
      <w:pPr>
        <w:pStyle w:val="ListBullet"/>
      </w:pPr>
      <w:r>
        <w:t>1. 男主抬眼看女主，肩背端正，像准备开会。</w:t>
      </w:r>
    </w:p>
    <w:p>
      <w:pPr>
        <w:pStyle w:val="ListBullet"/>
      </w:pPr>
      <w:r>
        <w:t>2. 说“我有三条要求”，句末稍停；女主保持礼貌注视。</w:t>
      </w:r>
    </w:p>
    <w:p>
      <w:r>
        <w:rPr>
          <w:color w:val="805643"/>
        </w:rPr>
        <w:t>尾帧 K02E：男主看向画面左的女主，手仍在桌上；女主准备回应。</w:t>
      </w:r>
    </w:p>
    <w:p>
      <w:r>
        <w:rPr>
          <w:b/>
        </w:rPr>
        <w:t>公开对白：沈既白：我有三条要求。</w:t>
      </w:r>
    </w:p>
    <w:p>
      <w:r>
        <w:rPr>
          <w:b/>
        </w:rPr>
        <w:t>心声：无。</w:t>
      </w:r>
    </w:p>
    <w:p>
      <w:r>
        <w:t>声音：延续室内底噪，音乐轻进入。</w:t>
      </w:r>
    </w:p>
    <w:p>
      <w:r>
        <w:t>衔接：在女主轻吸气准备回答时切V03；不要把双方两次抬头重复播放。</w:t>
      </w:r>
    </w:p>
    <w:p>
      <w:r>
        <w:t>输入方式：首帧图像与动作提示词；尾帧为可选输入/验收目标，中间帧不默认是节点输入。</w:t>
      </w:r>
    </w:p>
    <w:p>
      <w:r>
        <w:t>重做条件：男主突然拿起纸、双人左右互换、女主抢着说话或座椅位置变化。</w:t>
      </w:r>
    </w:p>
    <w:p>
      <w:pPr>
        <w:pStyle w:val="Heading2"/>
        <w:pageBreakBefore/>
      </w:pPr>
      <w:r>
        <w:t>V03｜营业式回应｜原EP01-03</w:t>
      </w:r>
    </w:p>
    <w:p>
      <w:r>
        <w:t>剪辑预算：4–5秒，使用1秒（25帧）。素材预算5秒；目标动作窗口0.4–1.4秒。</w:t>
      </w:r>
    </w:p>
    <w:p>
      <w:r>
        <w:t>机位：女主中近景；看画面右；固定。</w:t>
      </w:r>
    </w:p>
    <w:p>
      <w:r>
        <w:rPr>
          <w:color w:val="805643"/>
        </w:rPr>
        <w:t>首帧 K03S：女主直坐，礼貌浅笑，嘴闭合，双手仍叠放。</w:t>
      </w:r>
    </w:p>
    <w:p>
      <w:r>
        <w:t>动作顺序：</w:t>
      </w:r>
    </w:p>
    <w:p>
      <w:pPr>
        <w:pStyle w:val="ListBullet"/>
      </w:pPr>
      <w:r>
        <w:t>1. 做一次很轻的点头，同时回答“您说”。</w:t>
      </w:r>
    </w:p>
    <w:p>
      <w:pPr>
        <w:pStyle w:val="ListBullet"/>
      </w:pPr>
      <w:r>
        <w:t>2. 说完合唇，点头结束，维持营业微笑。</w:t>
      </w:r>
    </w:p>
    <w:p>
      <w:r>
        <w:rPr>
          <w:color w:val="805643"/>
        </w:rPr>
        <w:t>尾帧 K03E：头部已回到自然角度，嘴完全闭合，目光仍向右。</w:t>
      </w:r>
    </w:p>
    <w:p>
      <w:r>
        <w:rPr>
          <w:b/>
        </w:rPr>
        <w:t>公开对白：温书窈：您说。</w:t>
      </w:r>
    </w:p>
    <w:p>
      <w:r>
        <w:rPr>
          <w:b/>
        </w:rPr>
        <w:t>心声：无。</w:t>
      </w:r>
    </w:p>
    <w:p>
      <w:r>
        <w:t>声音：公开声音平稳礼貌。</w:t>
      </w:r>
    </w:p>
    <w:p>
      <w:r>
        <w:t>衔接：以合唇为切点进入V04更近景别；V04不重复点头。</w:t>
      </w:r>
    </w:p>
    <w:p>
      <w:r>
        <w:t>输入方式：首帧图像与动作提示词；尾帧为可选输入/验收目标，中间帧不默认是节点输入。</w:t>
      </w:r>
    </w:p>
    <w:p>
      <w:r>
        <w:t>重做条件：连续点头、说完仍持续动嘴、从礼貌突然变成夸张笑。</w:t>
      </w:r>
    </w:p>
    <w:p>
      <w:pPr>
        <w:pStyle w:val="Heading2"/>
        <w:pageBreakBefore/>
      </w:pPr>
      <w:r>
        <w:t>V04｜第一次内心吐槽｜原EP01-04</w:t>
      </w:r>
    </w:p>
    <w:p>
      <w:r>
        <w:t>剪辑预算：5–9秒，使用4秒（100帧）。素材预算5秒；目标动作窗口0.4–4.4秒。</w:t>
      </w:r>
    </w:p>
    <w:p>
      <w:r>
        <w:t>机位：女主近景／男主主观方向；固定，头顶预留约15%文字区。</w:t>
      </w:r>
    </w:p>
    <w:p>
      <w:r>
        <w:rPr>
          <w:color w:val="805643"/>
        </w:rPr>
        <w:t>首帧 K04S：承接V03的闭嘴微笑，头已停稳，目光向右。</w:t>
      </w:r>
    </w:p>
    <w:p>
      <w:r>
        <w:t>动作顺序：</w:t>
      </w:r>
    </w:p>
    <w:p>
      <w:pPr>
        <w:pStyle w:val="ListBullet"/>
      </w:pPr>
      <w:r>
        <w:t>1. 外表保持得体，只自然眨眼一次。</w:t>
      </w:r>
    </w:p>
    <w:p>
      <w:pPr>
        <w:pStyle w:val="ListBullet"/>
      </w:pPr>
      <w:r>
        <w:t>2. 心声第一拍“来了”，眼里有一丝预料之中；第二拍“结个婚还要岗前培训”，笑容保持，不能张嘴。</w:t>
      </w:r>
    </w:p>
    <w:p>
      <w:pPr>
        <w:pStyle w:val="ListBullet"/>
      </w:pPr>
      <w:r>
        <w:t>3. 心声读完时保留短暂停顿，让男主的发现接得上。</w:t>
      </w:r>
    </w:p>
    <w:p>
      <w:r>
        <w:rPr>
          <w:color w:val="805643"/>
        </w:rPr>
        <w:t>尾帧 K04E：她仍闭嘴微笑；文字效果停留在头顶上方，供下一镜视线呼应。</w:t>
      </w:r>
    </w:p>
    <w:p>
      <w:r>
        <w:rPr>
          <w:b/>
        </w:rPr>
        <w:t>公开对白：无。</w:t>
      </w:r>
    </w:p>
    <w:p>
      <w:r>
        <w:rPr>
          <w:b/>
        </w:rPr>
        <w:t>心声：【来了，结个婚还要岗前培训。】</w:t>
      </w:r>
    </w:p>
    <w:p>
      <w:r>
        <w:t>声音：心声与公开对白错开；首次弹幕轻提示。</w:t>
      </w:r>
    </w:p>
    <w:p>
      <w:r>
        <w:t>衔接：心声结束后切V05男主看字，随后V06核实她没有开口；不把这三段随意调换。</w:t>
      </w:r>
    </w:p>
    <w:p>
      <w:r>
        <w:t>输入方式：首帧图像与动作提示词；尾帧为可选输入/验收目标，中间帧不默认是节点输入。</w:t>
      </w:r>
    </w:p>
    <w:p>
      <w:r>
        <w:t>重做条件：心声期间嘴巴跟着说话、模型在底片画出文字、头顶没有安全区。</w:t>
      </w:r>
    </w:p>
    <w:p>
      <w:pPr>
        <w:pStyle w:val="Heading2"/>
        <w:pageBreakBefore/>
      </w:pPr>
      <w:r>
        <w:t>V05｜视线发现弹幕｜原EP01-05</w:t>
      </w:r>
    </w:p>
    <w:p>
      <w:r>
        <w:t>剪辑预算：9–10.6秒，使用1.6秒（40帧）。素材预算5秒；目标动作窗口0.4–2秒。</w:t>
      </w:r>
    </w:p>
    <w:p>
      <w:r>
        <w:t>机位：男主眼部特写；不越轴；固定。</w:t>
      </w:r>
    </w:p>
    <w:p>
      <w:r>
        <w:rPr>
          <w:color w:val="805643"/>
        </w:rPr>
        <w:t>首帧 K05S：瞳孔看画面左、女主眼睛的高度；眉毛自然。</w:t>
      </w:r>
    </w:p>
    <w:p>
      <w:r>
        <w:t>动作顺序：</w:t>
      </w:r>
    </w:p>
    <w:p>
      <w:pPr>
        <w:pStyle w:val="ListBullet"/>
      </w:pPr>
      <w:r>
        <w:t>1. 瞳孔向画面左上方移动少许，落在女主头顶字的位置。</w:t>
      </w:r>
    </w:p>
    <w:p>
      <w:pPr>
        <w:pStyle w:val="ListBullet"/>
      </w:pPr>
      <w:r>
        <w:t>2. 眉毛仅抬一点；视线短暂停住。</w:t>
      </w:r>
    </w:p>
    <w:p>
      <w:r>
        <w:rPr>
          <w:color w:val="805643"/>
        </w:rPr>
        <w:t>尾帧 K05E：眼睛停在左上方，惊讶克制，没有转头。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声音：音乐短暂收轻，保留呼吸。</w:t>
      </w:r>
    </w:p>
    <w:p>
      <w:r>
        <w:t>衔接：在眼睛停住时切V06嘴部特写，形成观察与验证；禁止沿用旧板图向右看的错误。</w:t>
      </w:r>
    </w:p>
    <w:p>
      <w:r>
        <w:t>输入方式：首帧图像与动作提示词；尾帧为可选输入/验收目标，中间帧不默认是节点输入。</w:t>
      </w:r>
    </w:p>
    <w:p>
      <w:r>
        <w:t>重做条件：瞳孔移向画面右侧、突然瞪眼、眼睛形状和眉骨变形。</w:t>
      </w:r>
    </w:p>
    <w:p>
      <w:pPr>
        <w:pStyle w:val="Heading2"/>
        <w:pageBreakBefore/>
      </w:pPr>
      <w:r>
        <w:t>V06｜确认她没开口｜原EP01-06</w:t>
      </w:r>
    </w:p>
    <w:p>
      <w:r>
        <w:t>剪辑预算：10.6–12秒，使用1.4秒（35帧）。素材预算5秒；目标动作窗口0.4–1.8秒。</w:t>
      </w:r>
    </w:p>
    <w:p>
      <w:r>
        <w:t>机位：女主下半脸特写；固定。</w:t>
      </w:r>
    </w:p>
    <w:p>
      <w:r>
        <w:rPr>
          <w:color w:val="805643"/>
        </w:rPr>
        <w:t>首帧 K06S：嘴自然闭合，嘴角有一点礼貌弧度；不展示新增弹幕。</w:t>
      </w:r>
    </w:p>
    <w:p>
      <w:r>
        <w:t>动作顺序：</w:t>
      </w:r>
    </w:p>
    <w:p>
      <w:pPr>
        <w:pStyle w:val="ListBullet"/>
      </w:pPr>
      <w:r>
        <w:t>1. 保持合唇，只让呼吸带来极轻的自然变化。</w:t>
      </w:r>
    </w:p>
    <w:p>
      <w:pPr>
        <w:pStyle w:val="ListBullet"/>
      </w:pPr>
      <w:r>
        <w:t>2. 不得为了“有动作”而舔嘴、张嘴或咬唇。</w:t>
      </w:r>
    </w:p>
    <w:p>
      <w:r>
        <w:rPr>
          <w:color w:val="805643"/>
        </w:rPr>
        <w:t>尾帧 K06E：嘴仍闭合，表情与V04一致。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声音：短暂安静，让观众自行理解。</w:t>
      </w:r>
    </w:p>
    <w:p>
      <w:r>
        <w:t>衔接：确认闭嘴后切V07；这段可以短，但必须让观众看清没有说话。</w:t>
      </w:r>
    </w:p>
    <w:p>
      <w:r>
        <w:t>输入方式：首帧图像与动作提示词；尾帧为可选输入/验收目标，中间帧不默认是节点输入。</w:t>
      </w:r>
    </w:p>
    <w:p>
      <w:r>
        <w:t>重做条件：出现说话口型、诱惑式咬唇、嘴形与女主身份不一致。</w:t>
      </w:r>
    </w:p>
    <w:p>
      <w:pPr>
        <w:pStyle w:val="Heading2"/>
        <w:pageBreakBefore/>
      </w:pPr>
      <w:r>
        <w:t>V07｜试探确认｜原EP01-07</w:t>
      </w:r>
    </w:p>
    <w:p>
      <w:r>
        <w:t>剪辑预算：12–14秒，使用2秒（50帧）。素材预算5秒；目标动作窗口0.4–2.4秒。</w:t>
      </w:r>
    </w:p>
    <w:p>
      <w:r>
        <w:t>机位：男主近景；看画面左；固定。</w:t>
      </w:r>
    </w:p>
    <w:p>
      <w:r>
        <w:rPr>
          <w:color w:val="805643"/>
        </w:rPr>
        <w:t>首帧 K07S：视线从左上方回到女主眼睛高度；坐姿与V02一致。</w:t>
      </w:r>
    </w:p>
    <w:p>
      <w:r>
        <w:t>动作顺序：</w:t>
      </w:r>
    </w:p>
    <w:p>
      <w:pPr>
        <w:pStyle w:val="ListBullet"/>
      </w:pPr>
      <w:r>
        <w:t>1. 短暂收眉，带疑惑问“你刚说什么？”</w:t>
      </w:r>
    </w:p>
    <w:p>
      <w:pPr>
        <w:pStyle w:val="ListBullet"/>
      </w:pPr>
      <w:r>
        <w:t>2. 说完合唇等待，不能用责问或发怒的姿态。</w:t>
      </w:r>
    </w:p>
    <w:p>
      <w:r>
        <w:rPr>
          <w:color w:val="805643"/>
        </w:rPr>
        <w:t>尾帧 K07E：他看着她，嘴闭合，等待回答。</w:t>
      </w:r>
    </w:p>
    <w:p>
      <w:r>
        <w:rPr>
          <w:b/>
        </w:rPr>
        <w:t>公开对白：沈既白：你刚说什么？</w:t>
      </w:r>
    </w:p>
    <w:p>
      <w:r>
        <w:rPr>
          <w:b/>
        </w:rPr>
        <w:t>心声：无。</w:t>
      </w:r>
    </w:p>
    <w:p>
      <w:r>
        <w:t>声音：语气是疑惑，不是责问。</w:t>
      </w:r>
    </w:p>
    <w:p>
      <w:r>
        <w:t>衔接：问句结束切V08；保留正常对话间隙，不提前叠入女主心声。</w:t>
      </w:r>
    </w:p>
    <w:p>
      <w:r>
        <w:t>输入方式：首帧图像与动作提示词；尾帧为可选输入/验收目标，中间帧不默认是节点输入。</w:t>
      </w:r>
    </w:p>
    <w:p>
      <w:r>
        <w:t>重做条件：变成威胁、突然前倾过多、背景床出现在男主身后正中央。</w:t>
      </w:r>
    </w:p>
    <w:p>
      <w:pPr>
        <w:pStyle w:val="Heading2"/>
        <w:pageBreakBefore/>
      </w:pPr>
      <w:r>
        <w:t>V08｜再次礼貌回答｜原EP01-08A</w:t>
      </w:r>
    </w:p>
    <w:p>
      <w:r>
        <w:t>剪辑预算：14–15.2秒，使用1.2秒（30帧）。素材预算5秒；目标动作窗口0.4–1.6秒。</w:t>
      </w:r>
    </w:p>
    <w:p>
      <w:r>
        <w:t>机位：女主近景；与V09同机位、同焦距；固定。</w:t>
      </w:r>
    </w:p>
    <w:p>
      <w:r>
        <w:rPr>
          <w:color w:val="805643"/>
        </w:rPr>
        <w:t>首帧 K08S：女主礼貌看向画面右，尚未开口，双手安静放在桌边。</w:t>
      </w:r>
    </w:p>
    <w:p>
      <w:r>
        <w:t>动作顺序：</w:t>
      </w:r>
    </w:p>
    <w:p>
      <w:pPr>
        <w:pStyle w:val="ListBullet"/>
      </w:pPr>
      <w:r>
        <w:t>1. 眼神稍有疑惑，仍说“您说”。</w:t>
      </w:r>
    </w:p>
    <w:p>
      <w:pPr>
        <w:pStyle w:val="ListBullet"/>
      </w:pPr>
      <w:r>
        <w:t>2. 嘴闭合，不接着念心声。</w:t>
      </w:r>
    </w:p>
    <w:p>
      <w:r>
        <w:rPr>
          <w:color w:val="805643"/>
        </w:rPr>
        <w:t>尾帧 K08E：女主合唇，眉毛比开场略微疑惑，头部基本不动。</w:t>
      </w:r>
    </w:p>
    <w:p>
      <w:r>
        <w:rPr>
          <w:b/>
        </w:rPr>
        <w:t>公开对白：温书窈：您说。</w:t>
      </w:r>
    </w:p>
    <w:p>
      <w:r>
        <w:rPr>
          <w:b/>
        </w:rPr>
        <w:t>心声：无。</w:t>
      </w:r>
    </w:p>
    <w:p>
      <w:r>
        <w:t>声音：先对白，停半拍，再心声。</w:t>
      </w:r>
    </w:p>
    <w:p>
      <w:r>
        <w:t>衔接：本段合格尾帧可作为V09首帧；同机位拼接时剪去重复合唇与停顿。</w:t>
      </w:r>
    </w:p>
    <w:p>
      <w:r>
        <w:t>输入方式：首帧图像与动作提示词；尾帧为可选输入/验收目标，中间帧不默认是节点输入。</w:t>
      </w:r>
    </w:p>
    <w:p>
      <w:r>
        <w:t>重做条件：把“您说”和下一条心声连续用嘴说出、说完摇头。</w:t>
      </w:r>
    </w:p>
    <w:p>
      <w:pPr>
        <w:pStyle w:val="Heading2"/>
        <w:pageBreakBefore/>
      </w:pPr>
      <w:r>
        <w:t>V09｜内心怀疑听力｜原EP01-08B</w:t>
      </w:r>
    </w:p>
    <w:p>
      <w:r>
        <w:t>剪辑预算：15.2–19秒，使用3.8秒（95帧）。素材预算5秒；目标动作窗口0.4–4.2秒。</w:t>
      </w:r>
    </w:p>
    <w:p>
      <w:r>
        <w:t>机位：女主近景；严格承接V08机位；固定。</w:t>
      </w:r>
    </w:p>
    <w:p>
      <w:r>
        <w:rPr>
          <w:color w:val="805643"/>
        </w:rPr>
        <w:t>首帧 K08E：与V08尾帧完全同一头部位置、闭嘴状态与光线。</w:t>
      </w:r>
    </w:p>
    <w:p>
      <w:r>
        <w:t>动作顺序：</w:t>
      </w:r>
    </w:p>
    <w:p>
      <w:pPr>
        <w:pStyle w:val="ListBullet"/>
      </w:pPr>
      <w:r>
        <w:t>1. 眉间出现一点不解，目光保持向右。</w:t>
      </w:r>
    </w:p>
    <w:p>
      <w:pPr>
        <w:pStyle w:val="ListBullet"/>
      </w:pPr>
      <w:r>
        <w:t>2. 嘴闭着，内心吐槽“年纪轻轻，听力先退休了？”。</w:t>
      </w:r>
    </w:p>
    <w:p>
      <w:pPr>
        <w:pStyle w:val="ListBullet"/>
      </w:pPr>
      <w:r>
        <w:t>3. 心声后恢复克制的礼貌神情。</w:t>
      </w:r>
    </w:p>
    <w:p>
      <w:r>
        <w:rPr>
          <w:color w:val="805643"/>
        </w:rPr>
        <w:t>尾帧 K09E：嘴闭合，头部仍对着男主，神情礼貌中带不解。</w:t>
      </w:r>
    </w:p>
    <w:p>
      <w:r>
        <w:rPr>
          <w:b/>
        </w:rPr>
        <w:t>公开对白：无。</w:t>
      </w:r>
    </w:p>
    <w:p>
      <w:r>
        <w:rPr>
          <w:b/>
        </w:rPr>
        <w:t>心声：【年纪轻轻，听力先退休了？】</w:t>
      </w:r>
    </w:p>
    <w:p>
      <w:r>
        <w:t>声音：先对白，停半拍，再心声。</w:t>
      </w:r>
    </w:p>
    <w:p>
      <w:r>
        <w:t>衔接：切V10桌面特写，男主用整理道具的动作掩饰异常。</w:t>
      </w:r>
    </w:p>
    <w:p>
      <w:r>
        <w:t>输入方式：首帧图像与动作提示词；尾帧为可选输入/验收目标，中间帧不默认是节点输入；优先读取上一段已验收视频的实际尾帧，不能使用上一段原定尾帧代替实际状态。</w:t>
      </w:r>
    </w:p>
    <w:p>
      <w:r>
        <w:t>重做条件：拼接瞬间头部大小、耳坠、发际线跳变；用翻白眼代替轻微疑惑。</w:t>
      </w:r>
    </w:p>
    <w:p>
      <w:pPr>
        <w:pStyle w:val="Heading2"/>
        <w:pageBreakBefore/>
      </w:pPr>
      <w:r>
        <w:t>V10｜把玉佩移开｜原EP01-09A</w:t>
      </w:r>
    </w:p>
    <w:p>
      <w:r>
        <w:t>剪辑预算：19–20.2秒，使用1.2秒（30帧）。素材预算5秒；目标动作窗口0.4–1.6秒。</w:t>
      </w:r>
    </w:p>
    <w:p>
      <w:r>
        <w:t>机位：桌面特写；同V01方向；与V11同机位。</w:t>
      </w:r>
    </w:p>
    <w:p>
      <w:r>
        <w:rPr>
          <w:color w:val="805643"/>
        </w:rPr>
        <w:t>首帧 K10S：玉坠仍在纸右侧，纸正面朝上，黑笔在纸右下方；男主右手空着。</w:t>
      </w:r>
    </w:p>
    <w:p>
      <w:r>
        <w:t>动作顺序：</w:t>
      </w:r>
    </w:p>
    <w:p>
      <w:pPr>
        <w:pStyle w:val="ListBullet"/>
      </w:pPr>
      <w:r>
        <w:t>1. 右手拇指和食指轻捏玉坠，连同红绳短距离移到纸左上方的桌面。</w:t>
      </w:r>
    </w:p>
    <w:p>
      <w:pPr>
        <w:pStyle w:val="ListBullet"/>
      </w:pPr>
      <w:r>
        <w:t>2. 放开玉坠，右手回到纸右侧上方。</w:t>
      </w:r>
    </w:p>
    <w:p>
      <w:r>
        <w:rPr>
          <w:color w:val="805643"/>
        </w:rPr>
        <w:t>尾帧 K10E：实心椭圆玉坠与红绳完整落在纸左上方，完全不压纸；右手空着，黑笔未动。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声音：玉坠轻触桌面的一声；不添加魔法提示音。</w:t>
      </w:r>
    </w:p>
    <w:p>
      <w:r>
        <w:t>衔接：以手回到纸右侧的稳定帧接V11；纸与玉坠位置保持逐像素可核对。</w:t>
      </w:r>
    </w:p>
    <w:p>
      <w:r>
        <w:t>输入方式：首帧图像与动作提示词；尾帧为可选输入/验收目标，中间帧不默认是节点输入。</w:t>
      </w:r>
    </w:p>
    <w:p>
      <w:r>
        <w:t>重做条件：红绳留在原地、玉坠消失或压在纸上、黑笔提前被拿起。</w:t>
      </w:r>
    </w:p>
    <w:p>
      <w:pPr>
        <w:pStyle w:val="Heading2"/>
        <w:pageBreakBefore/>
      </w:pPr>
      <w:r>
        <w:t>V11｜重新拿起黑笔｜原EP01-09B</w:t>
      </w:r>
    </w:p>
    <w:p>
      <w:r>
        <w:t>剪辑预算：20.2–21.4秒，使用1.2秒（30帧）。素材预算5秒；目标动作窗口0.4–1.6秒。</w:t>
      </w:r>
    </w:p>
    <w:p>
      <w:r>
        <w:t>机位：桌面特写；严格承接V10机位。</w:t>
      </w:r>
    </w:p>
    <w:p>
      <w:r>
        <w:rPr>
          <w:color w:val="805643"/>
        </w:rPr>
        <w:t>首帧 K10E：承接V10尾帧；右手在纸右侧上方，笔仍在纸右下方，玉坠已在左上方桌面。</w:t>
      </w:r>
    </w:p>
    <w:p>
      <w:r>
        <w:t>动作顺序：</w:t>
      </w:r>
    </w:p>
    <w:p>
      <w:pPr>
        <w:pStyle w:val="ListBullet"/>
      </w:pPr>
      <w:r>
        <w:t>1. 右手握住唯一一支黑笔。</w:t>
      </w:r>
    </w:p>
    <w:p>
      <w:pPr>
        <w:pStyle w:val="ListBullet"/>
      </w:pPr>
      <w:r>
        <w:t>2. 笔尖抬离桌面，朝向纸面，手势稳定。</w:t>
      </w:r>
    </w:p>
    <w:p>
      <w:r>
        <w:rPr>
          <w:color w:val="805643"/>
        </w:rPr>
        <w:t>尾帧 K11E：笔在男主右手，纸正面平放；玉坠不动、不发光。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声音：拿笔时极轻的触碰声。</w:t>
      </w:r>
    </w:p>
    <w:p>
      <w:r>
        <w:t>衔接：切V12男主中近景；笔必须继续在右手，不能下一镜又躺回桌面。</w:t>
      </w:r>
    </w:p>
    <w:p>
      <w:r>
        <w:t>输入方式：首帧图像与动作提示词；尾帧为可选输入/验收目标，中间帧不默认是节点输入；优先读取上一段已验收视频的实际尾帧，不能使用上一段原定尾帧代替实际状态。</w:t>
      </w:r>
    </w:p>
    <w:p>
      <w:r>
        <w:t>重做条件：多出第二支笔、笔穿手、玉坠又回到纸右侧。</w:t>
      </w:r>
    </w:p>
    <w:p>
      <w:pPr>
        <w:pStyle w:val="Heading2"/>
        <w:pageBreakBefore/>
      </w:pPr>
      <w:r>
        <w:t>V12｜继续宣布规则｜原EP01-10</w:t>
      </w:r>
    </w:p>
    <w:p>
      <w:r>
        <w:t>剪辑预算：21.4–24.4秒，使用3秒（75帧）。素材预算5秒；目标动作窗口0.4–3.4秒。</w:t>
      </w:r>
    </w:p>
    <w:p>
      <w:r>
        <w:t>机位：男主中近景；右手持笔可见；固定。</w:t>
      </w:r>
    </w:p>
    <w:p>
      <w:r>
        <w:rPr>
          <w:color w:val="805643"/>
        </w:rPr>
        <w:t>首帧 K12S：男主右手持黑笔，视线低向纸面；纸仍正面朝上。</w:t>
      </w:r>
    </w:p>
    <w:p>
      <w:r>
        <w:t>动作顺序：</w:t>
      </w:r>
    </w:p>
    <w:p>
      <w:pPr>
        <w:pStyle w:val="ListBullet"/>
      </w:pPr>
      <w:r>
        <w:t>1. 先看一眼条款，再抬眼朝画面左看女主。</w:t>
      </w:r>
    </w:p>
    <w:p>
      <w:pPr>
        <w:pStyle w:val="ListBullet"/>
      </w:pPr>
      <w:r>
        <w:t>2. 说“第一，每晚十点前——”，故意留在未说完处。</w:t>
      </w:r>
    </w:p>
    <w:p>
      <w:r>
        <w:rPr>
          <w:color w:val="805643"/>
        </w:rPr>
        <w:t>尾帧 K12E：目光在女主脸上，笔停在纸上方，话没有说完。</w:t>
      </w:r>
    </w:p>
    <w:p>
      <w:r>
        <w:rPr>
          <w:b/>
        </w:rPr>
        <w:t>公开对白：沈既白：第一，每晚十点前——</w:t>
      </w:r>
    </w:p>
    <w:p>
      <w:r>
        <w:rPr>
          <w:b/>
        </w:rPr>
        <w:t>心声：无。</w:t>
      </w:r>
    </w:p>
    <w:p>
      <w:r>
        <w:t>声音：使用平常工作口吻。</w:t>
      </w:r>
    </w:p>
    <w:p>
      <w:r>
        <w:t>衔接：在破折号处切V13女主心声；不要补出“必须回家”。</w:t>
      </w:r>
    </w:p>
    <w:p>
      <w:r>
        <w:t>输入方式：首帧图像与动作提示词；尾帧为可选输入/验收目标，中间帧不默认是节点输入。</w:t>
      </w:r>
    </w:p>
    <w:p>
      <w:r>
        <w:t>重做条件：模型继续滔滔说话、笔换到左手、念出并不存在的完整规则。</w:t>
      </w:r>
    </w:p>
    <w:p>
      <w:pPr>
        <w:pStyle w:val="Heading2"/>
        <w:pageBreakBefore/>
      </w:pPr>
      <w:r>
        <w:t>V13｜内心现场扣分｜原EP01-11</w:t>
      </w:r>
    </w:p>
    <w:p>
      <w:r>
        <w:t>剪辑预算：24.4–28.8秒，使用4.4秒（110帧）。素材预算5秒；目标动作窗口0.4–4.8秒。</w:t>
      </w:r>
    </w:p>
    <w:p>
      <w:r>
        <w:t>机位：女主近景；头顶安全区；固定。</w:t>
      </w:r>
    </w:p>
    <w:p>
      <w:r>
        <w:rPr>
          <w:color w:val="805643"/>
        </w:rPr>
        <w:t>首帧 K13S：女主营业笑仍在，嘴闭合，目光朝右。</w:t>
      </w:r>
    </w:p>
    <w:p>
      <w:r>
        <w:t>动作顺序：</w:t>
      </w:r>
    </w:p>
    <w:p>
      <w:pPr>
        <w:pStyle w:val="ListBullet"/>
      </w:pPr>
      <w:r>
        <w:t>1. 听到时间限制，眼神先收紧一点。</w:t>
      </w:r>
    </w:p>
    <w:p>
      <w:pPr>
        <w:pStyle w:val="ListBullet"/>
      </w:pPr>
      <w:r>
        <w:t>2. 心声按“必须回家？”“还有门禁？”“扣十分。”三拍出现。</w:t>
      </w:r>
    </w:p>
    <w:p>
      <w:pPr>
        <w:pStyle w:val="ListBullet"/>
      </w:pPr>
      <w:r>
        <w:t>3. 到“扣十分”时笑容略淡，但仍保持礼貌；不能公开说出。</w:t>
      </w:r>
    </w:p>
    <w:p>
      <w:r>
        <w:rPr>
          <w:color w:val="805643"/>
        </w:rPr>
        <w:t>尾帧 K13E：嘴闭合，礼貌表情略显保留，最后一条差评已经被男主看到。</w:t>
      </w:r>
    </w:p>
    <w:p>
      <w:r>
        <w:rPr>
          <w:b/>
        </w:rPr>
        <w:t>公开对白：无。</w:t>
      </w:r>
    </w:p>
    <w:p>
      <w:r>
        <w:rPr>
          <w:b/>
        </w:rPr>
        <w:t>心声：【必须回家？还有门禁？扣十分。】</w:t>
      </w:r>
    </w:p>
    <w:p>
      <w:r>
        <w:t>声音：心声清晰，最后“扣十分”稍重。</w:t>
      </w:r>
    </w:p>
    <w:p>
      <w:r>
        <w:t>衔接：“扣十分”落下后才切V14男主停顿，不提前播放改口台词。</w:t>
      </w:r>
    </w:p>
    <w:p>
      <w:r>
        <w:t>输入方式：首帧图像与动作提示词；尾帧为可选输入/验收目标，中间帧不默认是节点输入。</w:t>
      </w:r>
    </w:p>
    <w:p>
      <w:r>
        <w:t>重做条件：夸张皱脸、心声驱动嘴型、三句弹幕同时占满画面。</w:t>
      </w:r>
    </w:p>
    <w:p>
      <w:pPr>
        <w:pStyle w:val="Heading2"/>
        <w:pageBreakBefore/>
      </w:pPr>
      <w:r>
        <w:t>V14｜把原话吞回去｜原EP01-12</w:t>
      </w:r>
    </w:p>
    <w:p>
      <w:r>
        <w:t>剪辑预算：28.8–30.4秒，使用1.6秒（40帧）。素材预算5秒；目标动作窗口0.4–2秒。</w:t>
      </w:r>
    </w:p>
    <w:p>
      <w:r>
        <w:t>机位：男主反应近景；比V12更近；固定。</w:t>
      </w:r>
    </w:p>
    <w:p>
      <w:r>
        <w:rPr>
          <w:color w:val="805643"/>
        </w:rPr>
        <w:t>首帧 K14S：嘴微张准备续话，视线朝左，右手仍持笔但可在画外。</w:t>
      </w:r>
    </w:p>
    <w:p>
      <w:r>
        <w:t>动作顺序：</w:t>
      </w:r>
    </w:p>
    <w:p>
      <w:pPr>
        <w:pStyle w:val="ListBullet"/>
      </w:pPr>
      <w:r>
        <w:t>1. 眼神短暂停住，嘴合上，把准备说的话吞回去。</w:t>
      </w:r>
    </w:p>
    <w:p>
      <w:pPr>
        <w:pStyle w:val="ListBullet"/>
      </w:pPr>
      <w:r>
        <w:t>2. 轻吸一口气，稳住表情；没有明显笑。</w:t>
      </w:r>
    </w:p>
    <w:p>
      <w:r>
        <w:rPr>
          <w:color w:val="805643"/>
        </w:rPr>
        <w:t>尾帧 K14E：嘴已合拢，表情恢复工作式平静，准备重新开口。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声音：保留短停顿，音乐可用一个轻顿点。</w:t>
      </w:r>
    </w:p>
    <w:p>
      <w:r>
        <w:t>衔接：切回稍宽的V15；头部角度与停顿末端保持一致，不能重演整次吞话。</w:t>
      </w:r>
    </w:p>
    <w:p>
      <w:r>
        <w:t>输入方式：首帧图像与动作提示词；尾帧为可选输入/验收目标，中间帧不默认是节点输入。</w:t>
      </w:r>
    </w:p>
    <w:p>
      <w:r>
        <w:t>重做条件：张嘴惊叫、突然大笑或换坐姿、笔在画外凭空消失。</w:t>
      </w:r>
    </w:p>
    <w:p>
      <w:pPr>
        <w:pStyle w:val="Heading2"/>
        <w:pageBreakBefore/>
      </w:pPr>
      <w:r>
        <w:t>V15｜把要求改成报备｜原EP01-13</w:t>
      </w:r>
    </w:p>
    <w:p>
      <w:r>
        <w:t>剪辑预算：30.4–34.4秒，使用4秒（100帧）。素材预算5秒；目标动作窗口0.4–4.4秒。</w:t>
      </w:r>
    </w:p>
    <w:p>
      <w:r>
        <w:t>机位：男主中近景；与V12同方向；固定。</w:t>
      </w:r>
    </w:p>
    <w:p>
      <w:r>
        <w:rPr>
          <w:color w:val="805643"/>
        </w:rPr>
        <w:t>首帧 K15S：承接V14的坐姿和头部角度，笔在右手。</w:t>
      </w:r>
    </w:p>
    <w:p>
      <w:r>
        <w:t>动作顺序：</w:t>
      </w:r>
    </w:p>
    <w:p>
      <w:pPr>
        <w:pStyle w:val="ListBullet"/>
      </w:pPr>
      <w:r>
        <w:t>1. 自然开口：“我会回家。”像这本来就是他的意思。</w:t>
      </w:r>
    </w:p>
    <w:p>
      <w:pPr>
        <w:pStyle w:val="ListBullet"/>
      </w:pPr>
      <w:r>
        <w:t>2. 继续“有事提前告诉你。”，语气稳，眼神比开场软一些。</w:t>
      </w:r>
    </w:p>
    <w:p>
      <w:pPr>
        <w:pStyle w:val="ListBullet"/>
      </w:pPr>
      <w:r>
        <w:t>3. 句末合唇，把回答机会交给她。</w:t>
      </w:r>
    </w:p>
    <w:p>
      <w:r>
        <w:rPr>
          <w:color w:val="805643"/>
        </w:rPr>
        <w:t>尾帧 K15E：男主看着女主，手中笔保持稳定，语句结束。</w:t>
      </w:r>
    </w:p>
    <w:p>
      <w:r>
        <w:rPr>
          <w:b/>
        </w:rPr>
        <w:t>公开对白：沈既白：我会回家。有事提前告诉你。</w:t>
      </w:r>
    </w:p>
    <w:p>
      <w:r>
        <w:rPr>
          <w:b/>
        </w:rPr>
        <w:t>心声：无。</w:t>
      </w:r>
    </w:p>
    <w:p>
      <w:r>
        <w:t>声音：像原本就打算这么说。</w:t>
      </w:r>
    </w:p>
    <w:p>
      <w:r>
        <w:t>衔接：切V16女主慢半拍反应；给意外留时间，不能靠加快语速硬塞台词。</w:t>
      </w:r>
    </w:p>
    <w:p>
      <w:r>
        <w:t>输入方式：首帧图像与动作提示词；尾帧为可选输入/验收目标，中间帧不默认是节点输入。</w:t>
      </w:r>
    </w:p>
    <w:p>
      <w:r>
        <w:t>重做条件：带邀功式大笑、突然靠近女主、正文期间反复低头写字。</w:t>
      </w:r>
    </w:p>
    <w:p>
      <w:pPr>
        <w:pStyle w:val="Heading2"/>
        <w:pageBreakBefore/>
      </w:pPr>
      <w:r>
        <w:t>V16｜点头慢了半拍｜原EP01-14</w:t>
      </w:r>
    </w:p>
    <w:p>
      <w:r>
        <w:t>剪辑预算：34.4–38.4秒，使用4秒（100帧）。素材预算5秒；目标动作窗口0.4–4.4秒。</w:t>
      </w:r>
    </w:p>
    <w:p>
      <w:r>
        <w:t>机位：女主中近景；能看见肩和叠放双手；固定。</w:t>
      </w:r>
    </w:p>
    <w:p>
      <w:r>
        <w:rPr>
          <w:color w:val="805643"/>
        </w:rPr>
        <w:t>首帧 K16S：女主仍维持准备接受规矩的坐姿，嘴闭合。</w:t>
      </w:r>
    </w:p>
    <w:p>
      <w:r>
        <w:t>动作顺序：</w:t>
      </w:r>
    </w:p>
    <w:p>
      <w:pPr>
        <w:pStyle w:val="ListBullet"/>
      </w:pPr>
      <w:r>
        <w:t>1. 原本准备点头，听到“我会回家”后在点头前停半拍。</w:t>
      </w:r>
    </w:p>
    <w:p>
      <w:pPr>
        <w:pStyle w:val="ListBullet"/>
      </w:pPr>
      <w:r>
        <w:t>2. 肩膀略微放松，说“您不用跟我报备”。</w:t>
      </w:r>
    </w:p>
    <w:p>
      <w:pPr>
        <w:pStyle w:val="ListBullet"/>
      </w:pPr>
      <w:r>
        <w:t>3. 句末合唇，眼神留在他脸上。</w:t>
      </w:r>
    </w:p>
    <w:p>
      <w:r>
        <w:rPr>
          <w:color w:val="805643"/>
        </w:rPr>
        <w:t>尾帧 K16E：肩部比开场放松，嘴闭合，目光有意外和重新判断。</w:t>
      </w:r>
    </w:p>
    <w:p>
      <w:r>
        <w:rPr>
          <w:b/>
        </w:rPr>
        <w:t>公开对白：温书窈：您不用跟我报备。</w:t>
      </w:r>
    </w:p>
    <w:p>
      <w:r>
        <w:rPr>
          <w:b/>
        </w:rPr>
        <w:t>心声：无。</w:t>
      </w:r>
    </w:p>
    <w:p>
      <w:r>
        <w:t>声音：语气礼貌里带一点意外。</w:t>
      </w:r>
    </w:p>
    <w:p>
      <w:r>
        <w:t>衔接：切更近的V17，承接已放松的肩部，不重复点头停顿。</w:t>
      </w:r>
    </w:p>
    <w:p>
      <w:r>
        <w:t>输入方式：首帧图像与动作提示词；尾帧为可选输入/验收目标，中间帧不默认是节点输入。</w:t>
      </w:r>
    </w:p>
    <w:p>
      <w:r>
        <w:t>重做条件：变成明显害羞低头或深情告白、没有停顿直接机械点头。</w:t>
      </w:r>
    </w:p>
    <w:p>
      <w:pPr>
        <w:pStyle w:val="Heading2"/>
        <w:pageBreakBefore/>
      </w:pPr>
      <w:r>
        <w:t>V17｜从营业笑到真满意｜原EP01-15</w:t>
      </w:r>
    </w:p>
    <w:p>
      <w:r>
        <w:t>剪辑预算：38.4–42.4秒，使用4秒（100帧）。素材预算5秒；目标动作窗口0.4–4.4秒。</w:t>
      </w:r>
    </w:p>
    <w:p>
      <w:r>
        <w:t>机位：女主近景；固定；留头顶文字区。</w:t>
      </w:r>
    </w:p>
    <w:p>
      <w:r>
        <w:rPr>
          <w:color w:val="805643"/>
        </w:rPr>
        <w:t>首帧 K17S：嘴闭合，表情有一点意外，眼神仍在男主身上。</w:t>
      </w:r>
    </w:p>
    <w:p>
      <w:r>
        <w:t>动作顺序：</w:t>
      </w:r>
    </w:p>
    <w:p>
      <w:pPr>
        <w:pStyle w:val="ListBullet"/>
      </w:pPr>
      <w:r>
        <w:t>1. 重新打量他，目光放松。</w:t>
      </w:r>
    </w:p>
    <w:p>
      <w:pPr>
        <w:pStyle w:val="ListBullet"/>
      </w:pPr>
      <w:r>
        <w:t>2. 心声“这哪是领导，优秀员工啊。”，最后几个字落下时嘴角轻轻上扬。</w:t>
      </w:r>
    </w:p>
    <w:p>
      <w:pPr>
        <w:pStyle w:val="ListBullet"/>
      </w:pPr>
      <w:r>
        <w:t>3. 这一点笑意来自真实满意，不能突然露齿大笑。</w:t>
      </w:r>
    </w:p>
    <w:p>
      <w:r>
        <w:rPr>
          <w:color w:val="805643"/>
        </w:rPr>
        <w:t>尾帧 K17E：闭嘴的小笑比开场真诚，男主仍能看到她的脸。</w:t>
      </w:r>
    </w:p>
    <w:p>
      <w:r>
        <w:rPr>
          <w:b/>
        </w:rPr>
        <w:t>公开对白：无。</w:t>
      </w:r>
    </w:p>
    <w:p>
      <w:r>
        <w:rPr>
          <w:b/>
        </w:rPr>
        <w:t>心声：【这哪是领导，优秀员工啊。】</w:t>
      </w:r>
    </w:p>
    <w:p>
      <w:r>
        <w:t>声音：心声轻快，不用公开笑出声。</w:t>
      </w:r>
    </w:p>
    <w:p>
      <w:r>
        <w:t>衔接：心声结束切V18男主划条款的手；通过动作兑现刚才的改口。</w:t>
      </w:r>
    </w:p>
    <w:p>
      <w:r>
        <w:t>输入方式：首帧图像与动作提示词；尾帧为可选输入/验收目标，中间帧不默认是节点输入。</w:t>
      </w:r>
    </w:p>
    <w:p>
      <w:r>
        <w:t>重做条件：嘴跟心声动、露齿大笑、头部大幅转离男主使读取条件消失。</w:t>
      </w:r>
    </w:p>
    <w:p>
      <w:pPr>
        <w:pStyle w:val="Heading2"/>
        <w:pageBreakBefore/>
      </w:pPr>
      <w:r>
        <w:t>V18｜划掉旧条款｜原EP01-16A</w:t>
      </w:r>
    </w:p>
    <w:p>
      <w:r>
        <w:t>剪辑预算：42.4–44秒，使用1.6秒（40帧）。素材预算5秒；目标动作窗口0.4–2秒。</w:t>
      </w:r>
    </w:p>
    <w:p>
      <w:r>
        <w:t>机位：桌面略俯特写；与V19同机位；固定。</w:t>
      </w:r>
    </w:p>
    <w:p>
      <w:r>
        <w:rPr>
          <w:color w:val="805643"/>
        </w:rPr>
        <w:t>首帧 K18S：一张约定纸正面朝上；男主右手握黑笔，左手轻按纸左下角；实心玉坠在纸左上方桌面。</w:t>
      </w:r>
    </w:p>
    <w:p>
      <w:r>
        <w:t>动作顺序：</w:t>
      </w:r>
    </w:p>
    <w:p>
      <w:pPr>
        <w:pStyle w:val="ListBullet"/>
      </w:pPr>
      <w:r>
        <w:t>1. 右手在原条款区域从左向右划一道短线。</w:t>
      </w:r>
    </w:p>
    <w:p>
      <w:pPr>
        <w:pStyle w:val="ListBullet"/>
      </w:pPr>
      <w:r>
        <w:t>2. 右手把笔放回纸右下方桌面，放开笔；左手仍轻按纸角。</w:t>
      </w:r>
    </w:p>
    <w:p>
      <w:r>
        <w:rPr>
          <w:color w:val="805643"/>
        </w:rPr>
        <w:t>尾帧 K18E：纸正面有一条划线；黑笔已经放下且只有一支；右手空着在纸右侧，左手仍在纸左下角。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声音：一次短划纸声，接笔轻落桌声。</w:t>
      </w:r>
    </w:p>
    <w:p>
      <w:r>
        <w:t>衔接：合格尾帧接V19首帧；翻纸必须发生在笔放下之后。</w:t>
      </w:r>
    </w:p>
    <w:p>
      <w:r>
        <w:t>输入方式：首帧图像与动作提示词；尾帧为可选输入/验收目标，中间帧不默认是节点输入。</w:t>
      </w:r>
    </w:p>
    <w:p>
      <w:r>
        <w:t>重做条件：一边抓笔一边翻纸导致手指混乱、笔穿纸、玉坠又变圆环。</w:t>
      </w:r>
    </w:p>
    <w:p>
      <w:pPr>
        <w:pStyle w:val="Heading2"/>
        <w:pageBreakBefore/>
      </w:pPr>
      <w:r>
        <w:t>V19｜翻到空白面｜原EP01-16B</w:t>
      </w:r>
    </w:p>
    <w:p>
      <w:r>
        <w:t>剪辑预算：44–46.4秒，使用2.4秒（60帧）。素材预算5秒；目标动作窗口0.4–2.8秒。</w:t>
      </w:r>
    </w:p>
    <w:p>
      <w:r>
        <w:t>机位：桌面略俯特写；严格承接V18机位；固定。</w:t>
      </w:r>
    </w:p>
    <w:p>
      <w:r>
        <w:rPr>
          <w:color w:val="805643"/>
        </w:rPr>
        <w:t>首帧 K18E：承接V18尾帧：右手空着，笔已在纸右下方，左手轻按纸角，玉坠在纸左上方桌面不压纸。</w:t>
      </w:r>
    </w:p>
    <w:p>
      <w:r>
        <w:t>动作顺序：</w:t>
      </w:r>
    </w:p>
    <w:p>
      <w:pPr>
        <w:pStyle w:val="ListBullet"/>
      </w:pPr>
      <w:r>
        <w:t>1. 右手捏住纸的右侧边缘，左手松开让纸有翻转空间。</w:t>
      </w:r>
    </w:p>
    <w:p>
      <w:pPr>
        <w:pStyle w:val="ListBullet"/>
      </w:pPr>
      <w:r>
        <w:t>2. 右手把这一张纸翻到反面，露出空白背面。</w:t>
      </w:r>
    </w:p>
    <w:p>
      <w:pPr>
        <w:pStyle w:val="ListBullet"/>
      </w:pPr>
      <w:r>
        <w:t>3. 纸落平，双手离开纸面，笔与玉坠不动。</w:t>
      </w:r>
    </w:p>
    <w:p>
      <w:r>
        <w:rPr>
          <w:color w:val="805643"/>
        </w:rPr>
        <w:t>转折参考 K19M：纸只有一张，正被右手捏住右边缘翻起，正反面过渡清楚；左手已经松开，黑笔放在桌上。</w:t>
      </w:r>
    </w:p>
    <w:p>
      <w:r>
        <w:rPr>
          <w:color w:val="805643"/>
        </w:rPr>
        <w:t>尾帧 K19E：同一张纸空白背面朝上并平放；笔在右下，实心玉坠与红绳在左上，双手已放开。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声音：一次清楚但不过分放大的翻纸声。</w:t>
      </w:r>
    </w:p>
    <w:p>
      <w:r>
        <w:t>衔接：纸落平后切V20男主抬头；不把半空翻纸帧直接接到下一镜。</w:t>
      </w:r>
    </w:p>
    <w:p>
      <w:r>
        <w:t>输入方式：首帧图像与动作提示词；尾帧为可选输入/验收目标，中间帧不默认是节点输入；优先读取上一段已验收视频的实际尾帧，不能使用上一段原定尾帧代替实际状态。</w:t>
      </w:r>
    </w:p>
    <w:p>
      <w:r>
        <w:t>重做条件：纸变多页、出现第二只右手、翻过来仍有原文字、玉坠压住纸却被直接穿过。</w:t>
      </w:r>
    </w:p>
    <w:p>
      <w:pPr>
        <w:pStyle w:val="Heading2"/>
        <w:pageBreakBefore/>
      </w:pPr>
      <w:r>
        <w:t>V20｜认真问她的要求｜原EP01-17</w:t>
      </w:r>
    </w:p>
    <w:p>
      <w:r>
        <w:t>剪辑预算：46.4–49.4秒，使用3秒（75帧）。素材预算5秒；目标动作窗口0.4–3.4秒。</w:t>
      </w:r>
    </w:p>
    <w:p>
      <w:r>
        <w:t>机位：男主近景；固定；看画面左。</w:t>
      </w:r>
    </w:p>
    <w:p>
      <w:r>
        <w:rPr>
          <w:color w:val="805643"/>
        </w:rPr>
        <w:t>首帧 K20S：男主双手空着，纸已翻到空白面；视线刚从纸面抬起。</w:t>
      </w:r>
    </w:p>
    <w:p>
      <w:r>
        <w:t>动作顺序：</w:t>
      </w:r>
    </w:p>
    <w:p>
      <w:pPr>
        <w:pStyle w:val="ListBullet"/>
      </w:pPr>
      <w:r>
        <w:t>1. 身体略微放松，抬眼看女主。</w:t>
      </w:r>
    </w:p>
    <w:p>
      <w:pPr>
        <w:pStyle w:val="ListBullet"/>
      </w:pPr>
      <w:r>
        <w:t>2. 问“你的要求呢？”，句末停下等回答。</w:t>
      </w:r>
    </w:p>
    <w:p>
      <w:r>
        <w:rPr>
          <w:color w:val="805643"/>
        </w:rPr>
        <w:t>尾帧 K20E：男主看着她，嘴闭合，双手保持空着。</w:t>
      </w:r>
    </w:p>
    <w:p>
      <w:r>
        <w:rPr>
          <w:b/>
        </w:rPr>
        <w:t>公开对白：沈既白：你的要求呢？</w:t>
      </w:r>
    </w:p>
    <w:p>
      <w:r>
        <w:rPr>
          <w:b/>
        </w:rPr>
        <w:t>心声：无。</w:t>
      </w:r>
    </w:p>
    <w:p>
      <w:r>
        <w:t>声音：语气比开场更柔和。</w:t>
      </w:r>
    </w:p>
    <w:p>
      <w:r>
        <w:t>衔接：切V21女主立即回应；等待的目光要接住她。</w:t>
      </w:r>
    </w:p>
    <w:p>
      <w:r>
        <w:t>输入方式：首帧图像与动作提示词；尾帧为可选输入/验收目标，中间帧不默认是节点输入。</w:t>
      </w:r>
    </w:p>
    <w:p>
      <w:r>
        <w:t>重做条件：黑笔又回到手里、突然站起来、用审问姿态压迫女主。</w:t>
      </w:r>
    </w:p>
    <w:p>
      <w:pPr>
        <w:pStyle w:val="Heading2"/>
        <w:pageBreakBefore/>
      </w:pPr>
      <w:r>
        <w:t>V21｜立刻摆出乖巧状态｜原EP01-18</w:t>
      </w:r>
    </w:p>
    <w:p>
      <w:r>
        <w:t>剪辑预算：49.4–51.4秒，使用2秒（50帧）。素材预算5秒；目标动作窗口0.4–2.4秒。</w:t>
      </w:r>
    </w:p>
    <w:p>
      <w:r>
        <w:t>机位：女主中近景；固定。</w:t>
      </w:r>
    </w:p>
    <w:p>
      <w:r>
        <w:rPr>
          <w:color w:val="805643"/>
        </w:rPr>
        <w:t>首帧 K21S：女主已有一点真实笑意，双手仍在桌边。</w:t>
      </w:r>
    </w:p>
    <w:p>
      <w:r>
        <w:t>动作顺序：</w:t>
      </w:r>
    </w:p>
    <w:p>
      <w:pPr>
        <w:pStyle w:val="ListBullet"/>
      </w:pPr>
      <w:r>
        <w:t>1. 把手指重新轻叠整齐，恢复标准营业笑。</w:t>
      </w:r>
    </w:p>
    <w:p>
      <w:pPr>
        <w:pStyle w:val="ListBullet"/>
      </w:pPr>
      <w:r>
        <w:t>2. 回答“我都可以”，说完合唇。</w:t>
      </w:r>
    </w:p>
    <w:p>
      <w:r>
        <w:rPr>
          <w:color w:val="805643"/>
        </w:rPr>
        <w:t>尾帧 K21E：嘴闭合，坐姿端正，双手整齐，表面没有任何要求。</w:t>
      </w:r>
    </w:p>
    <w:p>
      <w:r>
        <w:rPr>
          <w:b/>
        </w:rPr>
        <w:t>公开对白：温书窈：我都可以。</w:t>
      </w:r>
    </w:p>
    <w:p>
      <w:r>
        <w:rPr>
          <w:b/>
        </w:rPr>
        <w:t>心声：无。</w:t>
      </w:r>
    </w:p>
    <w:p>
      <w:r>
        <w:t>声音：声音干净、礼貌、轻。</w:t>
      </w:r>
    </w:p>
    <w:p>
      <w:r>
        <w:t>衔接：合唇后切V22更近的心声镜头，让表面随和与真实愿望紧接。</w:t>
      </w:r>
    </w:p>
    <w:p>
      <w:r>
        <w:t>输入方式：首帧图像与动作提示词；尾帧为可选输入/验收目标，中间帧不默认是节点输入。</w:t>
      </w:r>
    </w:p>
    <w:p>
      <w:r>
        <w:t>重做条件：耸肩或甩手显得不耐烦、说完持续张嘴、双手数量或袖口变化。</w:t>
      </w:r>
    </w:p>
    <w:p>
      <w:pPr>
        <w:pStyle w:val="Heading2"/>
        <w:pageBreakBefore/>
      </w:pPr>
      <w:r>
        <w:t>V22｜心里列出真实愿望｜原EP01-19</w:t>
      </w:r>
    </w:p>
    <w:p>
      <w:r>
        <w:t>剪辑预算：51.4–56.4秒，使用5秒（125帧）。素材预算10秒；目标动作窗口0.4–5.4秒。</w:t>
      </w:r>
    </w:p>
    <w:p>
      <w:r>
        <w:t>机位：女主近景／男主主观方向；固定；头顶留白。</w:t>
      </w:r>
    </w:p>
    <w:p>
      <w:r>
        <w:rPr>
          <w:color w:val="805643"/>
        </w:rPr>
        <w:t>首帧 K22S：承接“我都可以”后的闭嘴营业笑，目光看男主。</w:t>
      </w:r>
    </w:p>
    <w:p>
      <w:r>
        <w:t>动作顺序：</w:t>
      </w:r>
    </w:p>
    <w:p>
      <w:pPr>
        <w:pStyle w:val="ListBullet"/>
      </w:pPr>
      <w:r>
        <w:t>1. 前两拍“不想早起，不想陪笑”，外表继续端庄，眼神渐渐轻快。</w:t>
      </w:r>
    </w:p>
    <w:p>
      <w:pPr>
        <w:pStyle w:val="ListBullet"/>
      </w:pPr>
      <w:r>
        <w:t>2. 第三拍“床最好归我”，眼睛极轻地带向床的方向，头部仍保持能被男主看到。</w:t>
      </w:r>
    </w:p>
    <w:p>
      <w:pPr>
        <w:pStyle w:val="ListBullet"/>
      </w:pPr>
      <w:r>
        <w:t>3. 句末回到克制的期待，嘴始终闭合。</w:t>
      </w:r>
    </w:p>
    <w:p>
      <w:r>
        <w:rPr>
          <w:color w:val="805643"/>
        </w:rPr>
        <w:t>尾帧 K22E：女主已表达完整床位愿望；男主有充分视线条件读到；她仍端坐。</w:t>
      </w:r>
    </w:p>
    <w:p>
      <w:r>
        <w:rPr>
          <w:b/>
        </w:rPr>
        <w:t>公开对白：无。</w:t>
      </w:r>
    </w:p>
    <w:p>
      <w:r>
        <w:rPr>
          <w:b/>
        </w:rPr>
        <w:t>心声：【不想早起，不想陪笑。床最好归我。】</w:t>
      </w:r>
    </w:p>
    <w:p>
      <w:r>
        <w:t>声音：按三小句依次读出，不与公开对白重叠。</w:t>
      </w:r>
    </w:p>
    <w:p>
      <w:r>
        <w:t>衔接：心声最后一句完整结束后切V23；不可提前用男主离开遮掉关键愿望。</w:t>
      </w:r>
    </w:p>
    <w:p>
      <w:r>
        <w:t>输入方式：首帧图像与动作提示词；尾帧为可选输入/验收目标，中间帧不默认是节点输入。</w:t>
      </w:r>
    </w:p>
    <w:p>
      <w:r>
        <w:t>重做条件：把头转成后脑勺使读心条件消失、愿望还没出现男主就起身、心声时张嘴。</w:t>
      </w:r>
    </w:p>
    <w:p>
      <w:pPr>
        <w:pStyle w:val="Heading2"/>
        <w:pageBreakBefore/>
      </w:pPr>
      <w:r>
        <w:t>V23｜从床看到沙发｜原EP01-20</w:t>
      </w:r>
    </w:p>
    <w:p>
      <w:r>
        <w:t>剪辑预算：56.4–59.4秒，使用3秒（75帧）。素材预算5秒；目标动作窗口0.4–3.4秒。</w:t>
      </w:r>
    </w:p>
    <w:p>
      <w:r>
        <w:t>机位：男主中近景；沿已确定轴线；固定。</w:t>
      </w:r>
    </w:p>
    <w:p>
      <w:r>
        <w:rPr>
          <w:color w:val="805643"/>
        </w:rPr>
        <w:t>首帧 K23S：男主仍坐右侧椅子，双手空着，刚看完女主心声。</w:t>
      </w:r>
    </w:p>
    <w:p>
      <w:r>
        <w:t>动作顺序：</w:t>
      </w:r>
    </w:p>
    <w:p>
      <w:pPr>
        <w:pStyle w:val="ListBullet"/>
      </w:pPr>
      <w:r>
        <w:t>1. 视线先带向左后方的床。</w:t>
      </w:r>
    </w:p>
    <w:p>
      <w:pPr>
        <w:pStyle w:val="ListBullet"/>
      </w:pPr>
      <w:r>
        <w:t>2. 再看向右侧沙发，停一下，作出让床决定。</w:t>
      </w:r>
    </w:p>
    <w:p>
      <w:pPr>
        <w:pStyle w:val="ListBullet"/>
      </w:pPr>
      <w:r>
        <w:t>3. 身体略向前准备起身，但臀部尚未离开椅面。</w:t>
      </w:r>
    </w:p>
    <w:p>
      <w:r>
        <w:rPr>
          <w:color w:val="805643"/>
        </w:rPr>
        <w:t>尾帧 K23E：男主双脚已准备承重，身体微前倾，仍坐在椅子上。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声音：用小幅视线与呼吸变化完成决定。</w:t>
      </w:r>
    </w:p>
    <w:p>
      <w:r>
        <w:t>衔接：切V24较宽机位开始真正站起，保留动作接续；不能重复一次“刚要站又坐回”。</w:t>
      </w:r>
    </w:p>
    <w:p>
      <w:r>
        <w:t>输入方式：首帧图像与动作提示词；尾帧为可选输入/验收目标，中间帧不默认是节点输入。</w:t>
      </w:r>
    </w:p>
    <w:p>
      <w:r>
        <w:t>重做条件：还没决定就突然站起、看床与沙发方向反了、手里又多出笔。</w:t>
      </w:r>
    </w:p>
    <w:p>
      <w:pPr>
        <w:pStyle w:val="Heading2"/>
        <w:pageBreakBefore/>
      </w:pPr>
      <w:r>
        <w:t>V24｜从右侧椅子站起｜原EP01-21A</w:t>
      </w:r>
    </w:p>
    <w:p>
      <w:r>
        <w:t>剪辑预算：59.4–61秒，使用1.6秒（40帧）。素材预算5秒；目标动作窗口0.4–2秒。</w:t>
      </w:r>
    </w:p>
    <w:p>
      <w:r>
        <w:t>机位：主机位中全景；女左男右；与V25同机位；固定。</w:t>
      </w:r>
    </w:p>
    <w:p>
      <w:r>
        <w:rPr>
          <w:color w:val="805643"/>
        </w:rPr>
        <w:t>首帧 K24S：承接V23的前倾姿态；男主臀部仍在右椅上，双手空着；女主坐在左边，备用白枕仍在床尾凳。</w:t>
      </w:r>
    </w:p>
    <w:p>
      <w:r>
        <w:t>动作顺序：</w:t>
      </w:r>
    </w:p>
    <w:p>
      <w:pPr>
        <w:pStyle w:val="ListBullet"/>
      </w:pPr>
      <w:r>
        <w:t>1. 男主把重心移到双脚，起身，椅子仅被腿带着后移少许。</w:t>
      </w:r>
    </w:p>
    <w:p>
      <w:pPr>
        <w:pStyle w:val="ListBullet"/>
      </w:pPr>
      <w:r>
        <w:t>2. 站稳，肩部略转向床尾凳方向，暂不走。</w:t>
      </w:r>
    </w:p>
    <w:p>
      <w:r>
        <w:rPr>
          <w:color w:val="805643"/>
        </w:rPr>
        <w:t>尾帧 K24E：男主站在右椅旁，面向床尾凳；右椅留在原位稍后；女主仍坐着；枕头尚未移动。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声音：一声短的椅脚轻响和西装布料声。</w:t>
      </w:r>
    </w:p>
    <w:p>
      <w:r>
        <w:t>衔接：尾帧接V25起步；两段同机位可接成一段，不重复站起动作。</w:t>
      </w:r>
    </w:p>
    <w:p>
      <w:r>
        <w:t>输入方式：首帧图像与动作提示词；尾帧为可选输入/验收目标，中间帧不默认是节点输入。</w:t>
      </w:r>
    </w:p>
    <w:p>
      <w:r>
        <w:t>重做条件：起身时腿与桌子融合、椅子消失、女主跟着站起、枕头提前出现在男主手上。</w:t>
      </w:r>
    </w:p>
    <w:p>
      <w:pPr>
        <w:pStyle w:val="Heading2"/>
        <w:pageBreakBefore/>
      </w:pPr>
      <w:r>
        <w:t>V25｜走到床尾凳｜原EP01-21B</w:t>
      </w:r>
    </w:p>
    <w:p>
      <w:r>
        <w:t>剪辑预算：61–63.4秒，使用2.4秒（60帧）。素材预算5秒；目标动作窗口0.4–2.8秒。</w:t>
      </w:r>
    </w:p>
    <w:p>
      <w:r>
        <w:t>机位：主机位中全景；严格承接V24；固定。</w:t>
      </w:r>
    </w:p>
    <w:p>
      <w:r>
        <w:rPr>
          <w:color w:val="805643"/>
        </w:rPr>
        <w:t>首帧 K24E：与V24尾帧相同：男主站在右椅旁并已转向床尾，双手空着。</w:t>
      </w:r>
    </w:p>
    <w:p>
      <w:r>
        <w:t>动作顺序：</w:t>
      </w:r>
    </w:p>
    <w:p>
      <w:pPr>
        <w:pStyle w:val="ListBullet"/>
      </w:pPr>
      <w:r>
        <w:t>1. 沿桌子后方的通道走向左后方床尾凳，约两三步；不穿过桌面或女主。</w:t>
      </w:r>
    </w:p>
    <w:p>
      <w:pPr>
        <w:pStyle w:val="ListBullet"/>
      </w:pPr>
      <w:r>
        <w:t>2. 到床尾凳旁停稳，视线向下找枕头。</w:t>
      </w:r>
    </w:p>
    <w:p>
      <w:r>
        <w:rPr>
          <w:color w:val="805643"/>
        </w:rPr>
        <w:t>尾帧 K25E：男主站在床尾凳旁，空手，枕头仍完整放在凳上；女主坐在左前方跟随他的动作。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声音：两三步轻脚步；不要增加新的音乐重拍。</w:t>
      </w:r>
    </w:p>
    <w:p>
      <w:r>
        <w:t>衔接：走到停稳后切V26较近机位取枕；用明确切镜转换尺度，保留房间方向。</w:t>
      </w:r>
    </w:p>
    <w:p>
      <w:r>
        <w:t>输入方式：首帧图像与动作提示词；尾帧为可选输入/验收目标，中间帧不默认是节点输入；优先读取上一段已验收视频的实际尾帧，不能使用上一段原定尾帧代替实际状态。</w:t>
      </w:r>
    </w:p>
    <w:p>
      <w:r>
        <w:t>重做条件：跨一步瞬移几米、穿过桌椅、枕头提前离开凳面、出现第二个男主。</w:t>
      </w:r>
    </w:p>
    <w:p>
      <w:pPr>
        <w:pStyle w:val="Heading2"/>
        <w:pageBreakBefore/>
      </w:pPr>
      <w:r>
        <w:t>V26｜双手取起白枕｜原EP01-21C</w:t>
      </w:r>
    </w:p>
    <w:p>
      <w:r>
        <w:t>剪辑预算：63.4–65.4秒，使用2秒（50帧）。素材预算5秒；目标动作窗口0.4–2.4秒。</w:t>
      </w:r>
    </w:p>
    <w:p>
      <w:r>
        <w:t>机位：床尾凳旁中近景；同侧轴线，覆盖上身和枕头；固定。</w:t>
      </w:r>
    </w:p>
    <w:p>
      <w:r>
        <w:rPr>
          <w:color w:val="805643"/>
        </w:rPr>
        <w:t>首帧 K26S：男主站在床尾凳旁，双手空着，备用白枕平放在凳上；床上正常枕头保留。</w:t>
      </w:r>
    </w:p>
    <w:p>
      <w:r>
        <w:t>动作顺序：</w:t>
      </w:r>
    </w:p>
    <w:p>
      <w:pPr>
        <w:pStyle w:val="ListBullet"/>
      </w:pPr>
      <w:r>
        <w:t>1. 略弯腰，双手分别接触白枕两侧。</w:t>
      </w:r>
    </w:p>
    <w:p>
      <w:pPr>
        <w:pStyle w:val="ListBullet"/>
      </w:pPr>
      <w:r>
        <w:t>2. 握稳后把同一只枕头抬起，身体站直，把枕头抱到腹前。</w:t>
      </w:r>
    </w:p>
    <w:p>
      <w:r>
        <w:rPr>
          <w:color w:val="805643"/>
        </w:rPr>
        <w:t>转折参考 K26M：双手已接触白枕左右两侧并握稳，但枕头仍接触凳面，准备抬离。</w:t>
      </w:r>
    </w:p>
    <w:p>
      <w:r>
        <w:rPr>
          <w:color w:val="805643"/>
        </w:rPr>
        <w:t>尾帧 K26E：男主站直，双手抱住一只白枕；床尾凳完全空了，床上的枕头未变。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声音：衣料与枕套的一次轻摩擦。</w:t>
      </w:r>
    </w:p>
    <w:p>
      <w:r>
        <w:t>衔接：站直且握持稳定后切V27中全景；枕头朝向、双手握持位置与高度必须匹配。</w:t>
      </w:r>
    </w:p>
    <w:p>
      <w:r>
        <w:t>输入方式：首帧图像与动作提示词；尾帧为可选输入/验收目标，中间帧不默认是节点输入。</w:t>
      </w:r>
    </w:p>
    <w:p>
      <w:r>
        <w:t>重做条件：枕头自跳到手中、抱枕后凳上又留一只、枕头尺寸或材质改变、手指穿入枕芯。</w:t>
      </w:r>
    </w:p>
    <w:p>
      <w:pPr>
        <w:pStyle w:val="Heading2"/>
        <w:pageBreakBefore/>
      </w:pPr>
      <w:r>
        <w:t>V27｜抱枕转向沙发｜原EP01-21D</w:t>
      </w:r>
    </w:p>
    <w:p>
      <w:r>
        <w:t>剪辑预算：65.4–68.6秒，使用3.2秒（80帧）。素材预算5秒；目标动作窗口0.4–3.6秒。</w:t>
      </w:r>
    </w:p>
    <w:p>
      <w:r>
        <w:t>机位：中全景；床在左后、沙发在右；固定，不绕轴。</w:t>
      </w:r>
    </w:p>
    <w:p>
      <w:r>
        <w:rPr>
          <w:color w:val="805643"/>
        </w:rPr>
        <w:t>首帧 K27S：男主在床尾凳旁站直，双手抱同一只白枕，凳面已空；女主仍在桌左。</w:t>
      </w:r>
    </w:p>
    <w:p>
      <w:r>
        <w:t>动作顺序：</w:t>
      </w:r>
    </w:p>
    <w:p>
      <w:pPr>
        <w:pStyle w:val="ListBullet"/>
      </w:pPr>
      <w:r>
        <w:t>1. 朝女主方向略偏头，说“床归你”，双手继续抱稳枕头。</w:t>
      </w:r>
    </w:p>
    <w:p>
      <w:pPr>
        <w:pStyle w:val="ListBullet"/>
      </w:pPr>
      <w:r>
        <w:t>2. 话说完，身体转向右侧沙发，沿窗前通道走过去。</w:t>
      </w:r>
    </w:p>
    <w:p>
      <w:pPr>
        <w:pStyle w:val="ListBullet"/>
      </w:pPr>
      <w:r>
        <w:t>3. 停在沙发旁，背部或侧后方朝向女主，枕头仍在怀中。</w:t>
      </w:r>
    </w:p>
    <w:p>
      <w:r>
        <w:rPr>
          <w:color w:val="805643"/>
        </w:rPr>
        <w:t>尾帧 K27E：男主到右侧沙发旁，抱枕未放下，已经背对女主；床尾凳为空。</w:t>
      </w:r>
    </w:p>
    <w:p>
      <w:r>
        <w:rPr>
          <w:b/>
        </w:rPr>
        <w:t>公开对白：沈既白：床归你。</w:t>
      </w:r>
    </w:p>
    <w:p>
      <w:r>
        <w:rPr>
          <w:b/>
        </w:rPr>
        <w:t>心声：无。</w:t>
      </w:r>
    </w:p>
    <w:p>
      <w:r>
        <w:t>声音：“床归你”轻松落下，再接两三步脚步。</w:t>
      </w:r>
    </w:p>
    <w:p>
      <w:r>
        <w:t>衔接：切V28女主惊喜；在她新心声开始前，必须已经明确建立男主背对她的状态。</w:t>
      </w:r>
    </w:p>
    <w:p>
      <w:r>
        <w:t>输入方式：首帧图像与动作提示词；尾帧为可选输入/验收目标，中间帧不默认是节点输入。</w:t>
      </w:r>
    </w:p>
    <w:p>
      <w:r>
        <w:t>重做条件：台词未说完就变成重新对视、走路时枕头左右翻转、尚未走到沙发就把枕头放下。</w:t>
      </w:r>
    </w:p>
    <w:p>
      <w:pPr>
        <w:pStyle w:val="Heading2"/>
        <w:pageBreakBefore/>
      </w:pPr>
      <w:r>
        <w:t>V28｜开心到笑容停住｜原EP01-22A</w:t>
      </w:r>
    </w:p>
    <w:p>
      <w:r>
        <w:t>剪辑预算：68.6–70.2秒，使用1.6秒（40帧）。素材预算5秒；目标动作窗口0.4–2秒。</w:t>
      </w:r>
    </w:p>
    <w:p>
      <w:r>
        <w:t>机位：女主近景；与V29同机位；固定。</w:t>
      </w:r>
    </w:p>
    <w:p>
      <w:r>
        <w:rPr>
          <w:color w:val="805643"/>
        </w:rPr>
        <w:t>首帧 K28S：女主仍坐桌边，双手在桌上，看着男主到沙发旁；男主已背对她。</w:t>
      </w:r>
    </w:p>
    <w:p>
      <w:r>
        <w:t>动作顺序：</w:t>
      </w:r>
    </w:p>
    <w:p>
      <w:pPr>
        <w:pStyle w:val="ListBullet"/>
      </w:pPr>
      <w:r>
        <w:t>1. 听到床归她，嘴角先自然上扬。</w:t>
      </w:r>
    </w:p>
    <w:p>
      <w:pPr>
        <w:pStyle w:val="ListBullet"/>
      </w:pPr>
      <w:r>
        <w:t>2. 随即意识到“自己明明没说”，笑意停在半路，眼神出现迟疑。</w:t>
      </w:r>
    </w:p>
    <w:p>
      <w:r>
        <w:rPr>
          <w:color w:val="805643"/>
        </w:rPr>
        <w:t>尾帧 K28E：嘴闭合，笑容已收住，眉间略疑惑；右手仍在桌上，尚未碰嘴。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声音：音乐短暂留出一个反应空隙。</w:t>
      </w:r>
    </w:p>
    <w:p>
      <w:r>
        <w:t>衔接：尾帧接V29；不要让下一段又从开心重演一次。</w:t>
      </w:r>
    </w:p>
    <w:p>
      <w:r>
        <w:t>输入方式：首帧图像与动作提示词；尾帧为可选输入/验收目标，中间帧不默认是节点输入。</w:t>
      </w:r>
    </w:p>
    <w:p>
      <w:r>
        <w:t>重做条件：一开始就疑惑而丢掉开心到怀疑的变化、手指提前碰嘴、公开笑出声音。</w:t>
      </w:r>
    </w:p>
    <w:p>
      <w:pPr>
        <w:pStyle w:val="Heading2"/>
        <w:pageBreakBefore/>
      </w:pPr>
      <w:r>
        <w:t>V29｜摸嘴确认自己没说｜原EP01-22B</w:t>
      </w:r>
    </w:p>
    <w:p>
      <w:r>
        <w:t>剪辑预算：70.2–74.6秒，使用4.4秒（110帧）。素材预算5秒；目标动作窗口0.4–4.8秒。</w:t>
      </w:r>
    </w:p>
    <w:p>
      <w:r>
        <w:t>机位：女主近景；严格承接V28；固定。</w:t>
      </w:r>
    </w:p>
    <w:p>
      <w:r>
        <w:rPr>
          <w:color w:val="805643"/>
        </w:rPr>
        <w:t>首帧 K28E：承接V28尾帧：笑容已收住、嘴闭合，右手仍在桌上，男主在画外背对她。</w:t>
      </w:r>
    </w:p>
    <w:p>
      <w:r>
        <w:t>动作顺序：</w:t>
      </w:r>
    </w:p>
    <w:p>
      <w:pPr>
        <w:pStyle w:val="ListBullet"/>
      </w:pPr>
      <w:r>
        <w:t>1. 右手从桌边抬起，食指靠近嘴角，先停在脸旁。</w:t>
      </w:r>
    </w:p>
    <w:p>
      <w:pPr>
        <w:pStyle w:val="ListBullet"/>
      </w:pPr>
      <w:r>
        <w:t>2. 食指轻触嘴角外侧，不压嘴唇；心声“等一下。我刚才说出来了？”。</w:t>
      </w:r>
    </w:p>
    <w:p>
      <w:pPr>
        <w:pStyle w:val="ListBullet"/>
      </w:pPr>
      <w:r>
        <w:t>3. 眉毛轻皱，指尖留在嘴角片刻，眼神飘向沙发方向。</w:t>
      </w:r>
    </w:p>
    <w:p>
      <w:r>
        <w:rPr>
          <w:color w:val="805643"/>
        </w:rPr>
        <w:t>转折参考 K29M：右手已抬到脸旁，食指距嘴角约两厘米，嘴闭合，指尖尚未接触皮肤。</w:t>
      </w:r>
    </w:p>
    <w:p>
      <w:r>
        <w:rPr>
          <w:color w:val="805643"/>
        </w:rPr>
        <w:t>尾帧 K29E：嘴闭合，右手食指轻触嘴角外侧，表情疑惑；这条心声只给观众。</w:t>
      </w:r>
    </w:p>
    <w:p>
      <w:r>
        <w:rPr>
          <w:b/>
        </w:rPr>
        <w:t>公开对白：无。</w:t>
      </w:r>
    </w:p>
    <w:p>
      <w:r>
        <w:rPr>
          <w:b/>
        </w:rPr>
        <w:t>心声：【等一下。我刚才说出来了？】</w:t>
      </w:r>
    </w:p>
    <w:p>
      <w:r>
        <w:t>声音：仅观众可听的疑惑心声；不用男主读心的提示音。</w:t>
      </w:r>
    </w:p>
    <w:p>
      <w:r>
        <w:t>衔接：心声结束再切V30男主放枕；不能切成男主听见这条心声的反应。</w:t>
      </w:r>
    </w:p>
    <w:p>
      <w:r>
        <w:t>输入方式：首帧图像与动作提示词；尾帧为可选输入/验收目标，中间帧不默认是节点输入；优先读取上一段已验收视频的实际尾帧，不能使用上一段原定尾帧代替实际状态。</w:t>
      </w:r>
    </w:p>
    <w:p>
      <w:r>
        <w:t>重做条件：手指穿脸、张嘴说心声、男主回头读取新弹幕、表情变成调情。</w:t>
      </w:r>
    </w:p>
    <w:p>
      <w:pPr>
        <w:pStyle w:val="Heading2"/>
        <w:pageBreakBefore/>
      </w:pPr>
      <w:r>
        <w:t>V30｜把枕头放到沙发｜原EP01-23A</w:t>
      </w:r>
    </w:p>
    <w:p>
      <w:r>
        <w:t>剪辑预算：74.6–76.6秒，使用2秒（50帧）。素材预算5秒；目标动作窗口0.4–2.4秒。</w:t>
      </w:r>
    </w:p>
    <w:p>
      <w:r>
        <w:t>机位：男主左侧面中近景；朝画面右的沙发；与V31同机位；固定。</w:t>
      </w:r>
    </w:p>
    <w:p>
      <w:r>
        <w:rPr>
          <w:color w:val="805643"/>
        </w:rPr>
        <w:t>首帧 K30S：男主在沙发旁站稳，双手抱同一只白枕，仍背对女主；沙发上尚无这只睡枕。</w:t>
      </w:r>
    </w:p>
    <w:p>
      <w:r>
        <w:t>动作顺序：</w:t>
      </w:r>
    </w:p>
    <w:p>
      <w:pPr>
        <w:pStyle w:val="ListBullet"/>
      </w:pPr>
      <w:r>
        <w:t>1. 略弯腰，把枕头放在沙发靠背边的坐垫上。</w:t>
      </w:r>
    </w:p>
    <w:p>
      <w:pPr>
        <w:pStyle w:val="ListBullet"/>
      </w:pPr>
      <w:r>
        <w:t>2. 双手松开枕头，保持即将收回的姿态；枕头留在沙发上。</w:t>
      </w:r>
    </w:p>
    <w:p>
      <w:r>
        <w:rPr>
          <w:color w:val="805643"/>
        </w:rPr>
        <w:t>尾帧 K30E：白枕已经安稳放在沙发，双手刚离开枕头；男主仍轻微俯身、面向右。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声音：一次柔软的枕头落在坐垫上的声音。</w:t>
      </w:r>
    </w:p>
    <w:p>
      <w:r>
        <w:t>衔接：本段尾帧接V31；枕头不能在下一段回到手中，放枕动作也不能重复。</w:t>
      </w:r>
    </w:p>
    <w:p>
      <w:r>
        <w:t>输入方式：首帧图像与动作提示词；尾帧为可选输入/验收目标，中间帧不默认是节点输入。</w:t>
      </w:r>
    </w:p>
    <w:p>
      <w:r>
        <w:t>重做条件：松手后枕头飘起、又出现第二个枕头、男主扭头看女主。</w:t>
      </w:r>
    </w:p>
    <w:p>
      <w:pPr>
        <w:pStyle w:val="Heading2"/>
        <w:pageBreakBefore/>
      </w:pPr>
      <w:r>
        <w:t>V31｜背对她藏不住笑｜原EP01-23B</w:t>
      </w:r>
    </w:p>
    <w:p>
      <w:r>
        <w:t>剪辑预算：76.6–79秒，使用2.4秒（60帧）。素材预算5秒；目标动作窗口0.4–2.8秒。</w:t>
      </w:r>
    </w:p>
    <w:p>
      <w:r>
        <w:t>机位：男主左侧面中近景；严格承接V30；固定。</w:t>
      </w:r>
    </w:p>
    <w:p>
      <w:r>
        <w:rPr>
          <w:color w:val="805643"/>
        </w:rPr>
        <w:t>首帧 K30E：承接V30尾帧：枕头已在沙发，双手刚松开，男主略俯身并面向右。</w:t>
      </w:r>
    </w:p>
    <w:p>
      <w:r>
        <w:t>动作顺序：</w:t>
      </w:r>
    </w:p>
    <w:p>
      <w:pPr>
        <w:pStyle w:val="ListBullet"/>
      </w:pPr>
      <w:r>
        <w:t>1. 双手收回，身体稍直起。</w:t>
      </w:r>
    </w:p>
    <w:p>
      <w:pPr>
        <w:pStyle w:val="ListBullet"/>
      </w:pPr>
      <w:r>
        <w:t>2. 想到此前她想要床的愿望，嘴角慢慢露出一点真笑。</w:t>
      </w:r>
    </w:p>
    <w:p>
      <w:pPr>
        <w:pStyle w:val="ListBullet"/>
      </w:pPr>
      <w:r>
        <w:t>3. 目光留在沙发方向，不回头。</w:t>
      </w:r>
    </w:p>
    <w:p>
      <w:r>
        <w:rPr>
          <w:color w:val="805643"/>
        </w:rPr>
        <w:t>尾帧 K31E：男主身体接近直立，侧脸可见克制的笑；枕头在沙发，双手空着。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声音：音乐从反应空隙恢复为轻柔尾句。</w:t>
      </w:r>
    </w:p>
    <w:p>
      <w:r>
        <w:t>衔接：切V32双人关系画面；这份笑来自前面的互动，不是对V29新心声的回应。</w:t>
      </w:r>
    </w:p>
    <w:p>
      <w:r>
        <w:t>输入方式：首帧图像与动作提示词；尾帧为可选输入/验收目标，中间帧不默认是节点输入；优先读取上一段已验收视频的实际尾帧，不能使用上一段原定尾帧代替实际状态。</w:t>
      </w:r>
    </w:p>
    <w:p>
      <w:r>
        <w:t>重做条件：忽然回头与她对视、露齿大笑、枕头又拿在手里、重做一次放枕。</w:t>
      </w:r>
    </w:p>
    <w:p>
      <w:pPr>
        <w:pStyle w:val="Heading2"/>
        <w:pageBreakBefore/>
      </w:pPr>
      <w:r>
        <w:t>V32｜两人不同的理解｜原EP01-24</w:t>
      </w:r>
    </w:p>
    <w:p>
      <w:r>
        <w:t>剪辑预算：79–82秒，使用3秒（75帧）。素材预算5秒；目标动作窗口0.4–3.4秒。</w:t>
      </w:r>
    </w:p>
    <w:p>
      <w:r>
        <w:t>机位：双人关系中全景；女左前景、男右后景；固定，适度景深。</w:t>
      </w:r>
    </w:p>
    <w:p>
      <w:r>
        <w:rPr>
          <w:color w:val="805643"/>
        </w:rPr>
        <w:t>首帧 K32S：女主坐桌左、右食指轻触嘴角；男主在右后沙发旁略带笑，仍背对她；白枕在沙发，床尾凳为空。</w:t>
      </w:r>
    </w:p>
    <w:p>
      <w:r>
        <w:t>动作顺序：</w:t>
      </w:r>
    </w:p>
    <w:p>
      <w:pPr>
        <w:pStyle w:val="ListBullet"/>
      </w:pPr>
      <w:r>
        <w:t>1. 女主把指尖从嘴角缓缓移到下巴旁，仍在回想。</w:t>
      </w:r>
    </w:p>
    <w:p>
      <w:pPr>
        <w:pStyle w:val="ListBullet"/>
      </w:pPr>
      <w:r>
        <w:t>2. 男主保持面向沙发的浅笑，不再做放枕动作。</w:t>
      </w:r>
    </w:p>
    <w:p>
      <w:pPr>
        <w:pStyle w:val="ListBullet"/>
      </w:pPr>
      <w:r>
        <w:t>3. 两人的不同表情同时停留，切黑结束。</w:t>
      </w:r>
    </w:p>
    <w:p>
      <w:r>
        <w:rPr>
          <w:color w:val="805643"/>
        </w:rPr>
        <w:t>尾帧 K32E：女主疑惑、男主忍笑；没有重新对视，纸背面朝上，玉坠与笔留在桌上。</w:t>
      </w:r>
    </w:p>
    <w:p>
      <w:r>
        <w:rPr>
          <w:b/>
        </w:rPr>
        <w:t>公开对白：无。</w:t>
      </w:r>
    </w:p>
    <w:p>
      <w:r>
        <w:rPr>
          <w:b/>
        </w:rPr>
        <w:t>心声：无。</w:t>
      </w:r>
    </w:p>
    <w:p>
      <w:r>
        <w:t>声音：音乐轻收尾，不添加解释性台词。</w:t>
      </w:r>
    </w:p>
    <w:p>
      <w:r>
        <w:t>衔接：收尾切黑，不增解释性对白，不循环回第一帧。</w:t>
      </w:r>
    </w:p>
    <w:p>
      <w:r>
        <w:t>输入方式：首帧图像与动作提示词；尾帧为可选输入/验收目标，中间帧不默认是节点输入。</w:t>
      </w:r>
    </w:p>
    <w:p>
      <w:r>
        <w:t>重做条件：两人重建对视、床尾凳重新长出枕头、结尾突然走动或拥抱。</w:t>
      </w:r>
    </w:p>
    <w:p>
      <w:pPr>
        <w:pStyle w:val="Heading1"/>
        <w:pageBreakBefore/>
      </w:pPr>
      <w:r>
        <w:t>六、关键帧制作与拼接</w:t>
      </w:r>
    </w:p>
    <w:p>
      <w:pPr>
        <w:pStyle w:val="Heading2"/>
      </w:pPr>
      <w:r>
        <w:t>先做哪些帧</w:t>
      </w:r>
    </w:p>
    <w:p>
      <w:r>
        <w:t>先制作角色与动作试片需要的K17S／K17E、K10S／K10E、K24S／K24E、K26S／K26E；在节点能力确认前，尾帧是目标参考，并非必需的节点输入。通过人物、手部、起身和取枕测试后，再按片段顺序补齐素材。</w:t>
      </w:r>
    </w:p>
    <w:p>
      <w:r>
        <w:t>关键帧清单中的62个状态包含26个独立首帧、32个尾帧和4个动作转折参考。微表情或对白段的尾帧可由生成视频选取；必须精准拿放道具的段落，可先画首尾帧帮助约束动作。所有图片应为单画面16:9，保留与生成分辨率一致的裁切范围，不能把六格拼版拉伸成单幅底图。</w:t>
      </w:r>
    </w:p>
    <w:p>
      <w:pPr>
        <w:pStyle w:val="Heading2"/>
      </w:pPr>
      <w:r>
        <w:t>六处可以承接的同机位边界</w:t>
      </w:r>
    </w:p>
    <w:p>
      <w:pPr>
        <w:pStyle w:val="ListBullet"/>
      </w:pPr>
      <w:r>
        <w:t>V08 → V09：公开回答完成、嘴闭合后进入心声。</w:t>
      </w:r>
    </w:p>
    <w:p>
      <w:pPr>
        <w:pStyle w:val="ListBullet"/>
      </w:pPr>
      <w:r>
        <w:t>V10 → V11：玉坠已放好，空手转去拿笔。</w:t>
      </w:r>
    </w:p>
    <w:p>
      <w:pPr>
        <w:pStyle w:val="ListBullet"/>
      </w:pPr>
      <w:r>
        <w:t>V18 → V19：划线后笔已放下，接翻纸。</w:t>
      </w:r>
    </w:p>
    <w:p>
      <w:pPr>
        <w:pStyle w:val="ListBullet"/>
      </w:pPr>
      <w:r>
        <w:t>V24 → V25：起身站稳，接走向床尾。</w:t>
      </w:r>
    </w:p>
    <w:p>
      <w:pPr>
        <w:pStyle w:val="ListBullet"/>
      </w:pPr>
      <w:r>
        <w:t>V28 → V29：开心已经转为疑惑，接抬手摸嘴。</w:t>
      </w:r>
    </w:p>
    <w:p>
      <w:pPr>
        <w:pStyle w:val="ListBullet"/>
      </w:pPr>
      <w:r>
        <w:t>V30 → V31：枕头已放下，接收手与藏笑。</w:t>
      </w:r>
    </w:p>
    <w:p>
      <w:r>
        <w:t>以上六处优先从前段实际合格尾帧接续。剪辑时删去重复停顿或重复动作，先试听与查看接点；如果身体姿态、光线或道具不匹配，修正该段或用合理切镜，不靠长叠化掩盖错位。</w:t>
      </w:r>
    </w:p>
    <w:p>
      <w:pPr>
        <w:pStyle w:val="Heading2"/>
      </w:pPr>
      <w:r>
        <w:t>生成与验收顺序</w:t>
      </w:r>
    </w:p>
    <w:p>
      <w:r>
        <w:t>先完成少量代表段试片并保存可复用的ComfyUI工作流；再完成对话与反应段；最后做手部和走位段。凡标注复用的后一段，都等前段合格后再生成。即使批量生成，文件名也按V01–V32编号保存，不能仅靠创建时间排序。</w:t>
      </w:r>
    </w:p>
    <w:p>
      <w:r>
        <w:t>建议文件名：EP01_V24_take01_workflow.json、EP01_V24_take01.mp4、EP01_V24_take01_last.png。导出末帧时同时记录源视频文件名、实际帧号和时间，便于重试后替换。未确定扩展节点能力前，不绑定某个特定的读视频或存图节点名称。</w:t>
      </w:r>
    </w:p>
    <w:p>
      <w:r>
        <w:t>验收每段时，同时播放开头、动作转折和结尾：确认脸、发型、手部、道具数量、运动方向、眼神与闭嘴规则。某段不能只因最后一帧好看就算合格；主动作必须真正发生，不能只做镜头缩放。</w:t>
      </w:r>
    </w:p>
    <w:p>
      <w:pPr>
        <w:pStyle w:val="Heading1"/>
        <w:pageBreakBefore/>
      </w:pPr>
      <w:r>
        <w:t>七、剪辑、心声和后期</w:t>
      </w:r>
    </w:p>
    <w:p>
      <w:r>
        <w:t>六条心声依次位于V04、V09、V13、V17、V22、V29。前五条男主能读取；V29时男主已背对女主，只让观众听到。不要在V29之后加“他看见新弹幕”的眼神镜头。</w:t>
      </w:r>
    </w:p>
    <w:p>
      <w:r>
        <w:t>喜剧反馈保持三条完整链：V04心声 → V05发现 → V06验证闭嘴 → V07追问；V13差评 → V14停顿 → V15改口；V22想要床 → V23决定 → V24–V27让床行动 → V28–V29惊喜转疑惑。</w:t>
      </w:r>
    </w:p>
    <w:p>
      <w:r>
        <w:t>先组无声动作粗剪并核对道具与动作，再进行配音试读。公开对白和心声不得同时争抢听觉；长心声按语意分拍显示。心声区在人物头顶或侧上方，正式对白字幕在下方安全区，不遮嘴部和手部动作。</w:t>
      </w:r>
    </w:p>
    <w:p>
      <w:r>
        <w:t>原生视频帧率若不同于25fps，在剪辑或导出时保持原动作时长再统一帧率；不要直接把帧率标记改成25而改变快慢。声音和动作校准后，再决定是否需要补帧、局部重生成或延长反应停顿。</w:t>
      </w:r>
    </w:p>
    <w:p>
      <w:r>
        <w:t>82秒是当前预算。若正式语音读不完，优先给关键对白与心声增加时间，再压缩无信息的等待；不能牺牲笑点的“原因—反应”顺序。目标仍为约60–90秒，可依实测调整。</w:t>
      </w:r>
    </w:p>
    <w:p>
      <w:pPr>
        <w:pStyle w:val="Heading1"/>
        <w:pageBreakBefore/>
      </w:pPr>
      <w:r>
        <w:t>八、交付范围与文件关系</w:t>
      </w:r>
    </w:p>
    <w:p>
      <w:r>
        <w:t>本次新增动作分镜Word／Markdown、32段视频片段CSV、62个关键帧状态CSV、结构化JSON、逐段提示词Markdown，以及校验记录。尚未生成这些独立关键帧图片、视频、配音或口型同步结果，也没有在用户本地执行ComfyUI测试。</w:t>
      </w:r>
    </w:p>
    <w:p>
      <w:r>
        <w:t>v1静态分镜保留为历史视觉参考；生成与剪辑以本动作版v2的片段编号、82秒预算和状态表为准。剧情、服装和角色关系保持不变。准确模型文件名、原生参数及工作流输入能力留待本地试片后补实，不填虚构配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《她头顶有弹幕》｜EP01 动作分镜 v2｜文字设计稿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94E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394E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80"/>
      <w:contextualSpacing/>
    </w:pPr>
    <w:rPr>
      <w:rFonts w:ascii="Calibri" w:hAnsi="Calibri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她头顶有弹幕｜第一集动作分镜v2｜32个生成片段</dc:title>
  <dc:subject>ComfyUI分段生成、动作首尾状态、关键帧与拼接说明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